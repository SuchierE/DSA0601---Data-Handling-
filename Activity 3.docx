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37BA" w14:textId="02C22942" w:rsidR="006934C8" w:rsidRPr="00AE3FD6" w:rsidRDefault="006934C8" w:rsidP="006934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3FD6">
        <w:rPr>
          <w:rFonts w:ascii="Times New Roman" w:hAnsi="Times New Roman" w:cs="Times New Roman"/>
          <w:b/>
          <w:bCs/>
          <w:sz w:val="28"/>
          <w:szCs w:val="28"/>
        </w:rPr>
        <w:t>DSA0601 – DATA HANDLING AND VISUALIZATION</w:t>
      </w:r>
    </w:p>
    <w:p w14:paraId="0C84CB1E" w14:textId="5590E11E" w:rsidR="006934C8" w:rsidRPr="00AE3FD6" w:rsidRDefault="006934C8" w:rsidP="006934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3FD6">
        <w:rPr>
          <w:rFonts w:ascii="Times New Roman" w:hAnsi="Times New Roman" w:cs="Times New Roman"/>
          <w:b/>
          <w:bCs/>
          <w:sz w:val="28"/>
          <w:szCs w:val="28"/>
        </w:rPr>
        <w:t>ACTIVITY -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D70EAC7" w14:textId="77777777" w:rsidR="006934C8" w:rsidRPr="00AE3FD6" w:rsidRDefault="006934C8" w:rsidP="006934C8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192524070 – EDDU SUCHIER</w:t>
      </w:r>
    </w:p>
    <w:p w14:paraId="2375461F" w14:textId="4769CE92" w:rsidR="00FB4643" w:rsidRDefault="00000000">
      <w:pPr>
        <w:pStyle w:val="Heading1"/>
      </w:pPr>
      <w:r>
        <w:t>Visualization Activities with Datasets</w:t>
      </w:r>
    </w:p>
    <w:p w14:paraId="650FC8D5" w14:textId="55EDAD14" w:rsidR="00FB4643" w:rsidRDefault="00000000">
      <w:pPr>
        <w:pStyle w:val="Heading2"/>
      </w:pPr>
      <w:r>
        <w:t>Activity 1: Heatmap – Student Performance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439"/>
        <w:gridCol w:w="1416"/>
        <w:gridCol w:w="1428"/>
        <w:gridCol w:w="1515"/>
        <w:gridCol w:w="1415"/>
      </w:tblGrid>
      <w:tr w:rsidR="00FB4643" w14:paraId="5BC6B7D5" w14:textId="77777777">
        <w:tc>
          <w:tcPr>
            <w:tcW w:w="1440" w:type="dxa"/>
          </w:tcPr>
          <w:p w14:paraId="29988EB6" w14:textId="77777777" w:rsidR="00FB4643" w:rsidRDefault="00000000">
            <w:r>
              <w:t>Student</w:t>
            </w:r>
          </w:p>
        </w:tc>
        <w:tc>
          <w:tcPr>
            <w:tcW w:w="1440" w:type="dxa"/>
          </w:tcPr>
          <w:p w14:paraId="5CA7B535" w14:textId="77777777" w:rsidR="00FB4643" w:rsidRDefault="00000000">
            <w:r>
              <w:t>Mathematics</w:t>
            </w:r>
          </w:p>
        </w:tc>
        <w:tc>
          <w:tcPr>
            <w:tcW w:w="1440" w:type="dxa"/>
          </w:tcPr>
          <w:p w14:paraId="28DF8AF9" w14:textId="3713F0ED" w:rsidR="00FB4643" w:rsidRDefault="00000000">
            <w:r>
              <w:t>Physics</w:t>
            </w:r>
          </w:p>
        </w:tc>
        <w:tc>
          <w:tcPr>
            <w:tcW w:w="1440" w:type="dxa"/>
          </w:tcPr>
          <w:p w14:paraId="22E32855" w14:textId="77777777" w:rsidR="00FB4643" w:rsidRDefault="00000000">
            <w:r>
              <w:t>Chemistry</w:t>
            </w:r>
          </w:p>
        </w:tc>
        <w:tc>
          <w:tcPr>
            <w:tcW w:w="1440" w:type="dxa"/>
          </w:tcPr>
          <w:p w14:paraId="7F8F0F5B" w14:textId="77777777" w:rsidR="00FB4643" w:rsidRDefault="00000000">
            <w:r>
              <w:t>Programming</w:t>
            </w:r>
          </w:p>
        </w:tc>
        <w:tc>
          <w:tcPr>
            <w:tcW w:w="1440" w:type="dxa"/>
          </w:tcPr>
          <w:p w14:paraId="2E4D0507" w14:textId="77777777" w:rsidR="00FB4643" w:rsidRDefault="00000000">
            <w:r>
              <w:t>English</w:t>
            </w:r>
          </w:p>
        </w:tc>
      </w:tr>
      <w:tr w:rsidR="00FB4643" w14:paraId="63256B4B" w14:textId="77777777">
        <w:tc>
          <w:tcPr>
            <w:tcW w:w="1440" w:type="dxa"/>
          </w:tcPr>
          <w:p w14:paraId="71873B7F" w14:textId="77777777" w:rsidR="00FB4643" w:rsidRDefault="00000000">
            <w:r>
              <w:t>S1</w:t>
            </w:r>
          </w:p>
        </w:tc>
        <w:tc>
          <w:tcPr>
            <w:tcW w:w="1440" w:type="dxa"/>
          </w:tcPr>
          <w:p w14:paraId="6C025E29" w14:textId="77777777" w:rsidR="00FB4643" w:rsidRDefault="00000000">
            <w:r>
              <w:t>92</w:t>
            </w:r>
          </w:p>
        </w:tc>
        <w:tc>
          <w:tcPr>
            <w:tcW w:w="1440" w:type="dxa"/>
          </w:tcPr>
          <w:p w14:paraId="31E341CF" w14:textId="77777777" w:rsidR="00FB4643" w:rsidRDefault="00000000">
            <w:r>
              <w:t>88</w:t>
            </w:r>
          </w:p>
        </w:tc>
        <w:tc>
          <w:tcPr>
            <w:tcW w:w="1440" w:type="dxa"/>
          </w:tcPr>
          <w:p w14:paraId="76605FDD" w14:textId="77777777" w:rsidR="00FB4643" w:rsidRDefault="00000000">
            <w:r>
              <w:t>84</w:t>
            </w:r>
          </w:p>
        </w:tc>
        <w:tc>
          <w:tcPr>
            <w:tcW w:w="1440" w:type="dxa"/>
          </w:tcPr>
          <w:p w14:paraId="6A4A8DEE" w14:textId="77777777" w:rsidR="00FB4643" w:rsidRDefault="00000000">
            <w:r>
              <w:t>95</w:t>
            </w:r>
          </w:p>
        </w:tc>
        <w:tc>
          <w:tcPr>
            <w:tcW w:w="1440" w:type="dxa"/>
          </w:tcPr>
          <w:p w14:paraId="4933CBFC" w14:textId="77777777" w:rsidR="00FB4643" w:rsidRDefault="00000000">
            <w:r>
              <w:t>81</w:t>
            </w:r>
          </w:p>
        </w:tc>
      </w:tr>
      <w:tr w:rsidR="00FB4643" w14:paraId="6932BA39" w14:textId="77777777">
        <w:tc>
          <w:tcPr>
            <w:tcW w:w="1440" w:type="dxa"/>
          </w:tcPr>
          <w:p w14:paraId="2D9219E7" w14:textId="77777777" w:rsidR="00FB4643" w:rsidRDefault="00000000">
            <w:r>
              <w:t>S2</w:t>
            </w:r>
          </w:p>
        </w:tc>
        <w:tc>
          <w:tcPr>
            <w:tcW w:w="1440" w:type="dxa"/>
          </w:tcPr>
          <w:p w14:paraId="58F87DD8" w14:textId="77777777" w:rsidR="00FB4643" w:rsidRDefault="00000000">
            <w:r>
              <w:t>76</w:t>
            </w:r>
          </w:p>
        </w:tc>
        <w:tc>
          <w:tcPr>
            <w:tcW w:w="1440" w:type="dxa"/>
          </w:tcPr>
          <w:p w14:paraId="5000B9E2" w14:textId="77777777" w:rsidR="00FB4643" w:rsidRDefault="00000000">
            <w:r>
              <w:t>72</w:t>
            </w:r>
          </w:p>
        </w:tc>
        <w:tc>
          <w:tcPr>
            <w:tcW w:w="1440" w:type="dxa"/>
          </w:tcPr>
          <w:p w14:paraId="46E7FAF4" w14:textId="77777777" w:rsidR="00FB4643" w:rsidRDefault="00000000">
            <w:r>
              <w:t>69</w:t>
            </w:r>
          </w:p>
        </w:tc>
        <w:tc>
          <w:tcPr>
            <w:tcW w:w="1440" w:type="dxa"/>
          </w:tcPr>
          <w:p w14:paraId="4C93330A" w14:textId="77777777" w:rsidR="00FB4643" w:rsidRDefault="00000000">
            <w:r>
              <w:t>80</w:t>
            </w:r>
          </w:p>
        </w:tc>
        <w:tc>
          <w:tcPr>
            <w:tcW w:w="1440" w:type="dxa"/>
          </w:tcPr>
          <w:p w14:paraId="4619DCA7" w14:textId="77777777" w:rsidR="00FB4643" w:rsidRDefault="00000000">
            <w:r>
              <w:t>74</w:t>
            </w:r>
          </w:p>
        </w:tc>
      </w:tr>
      <w:tr w:rsidR="00FB4643" w14:paraId="304640D5" w14:textId="77777777">
        <w:tc>
          <w:tcPr>
            <w:tcW w:w="1440" w:type="dxa"/>
          </w:tcPr>
          <w:p w14:paraId="5A1F0874" w14:textId="77777777" w:rsidR="00FB4643" w:rsidRDefault="00000000">
            <w:r>
              <w:t>S3</w:t>
            </w:r>
          </w:p>
        </w:tc>
        <w:tc>
          <w:tcPr>
            <w:tcW w:w="1440" w:type="dxa"/>
          </w:tcPr>
          <w:p w14:paraId="73942B9F" w14:textId="77777777" w:rsidR="00FB4643" w:rsidRDefault="00000000">
            <w:r>
              <w:t>81</w:t>
            </w:r>
          </w:p>
        </w:tc>
        <w:tc>
          <w:tcPr>
            <w:tcW w:w="1440" w:type="dxa"/>
          </w:tcPr>
          <w:p w14:paraId="165A58AB" w14:textId="77777777" w:rsidR="00FB4643" w:rsidRDefault="00000000">
            <w:r>
              <w:t>78</w:t>
            </w:r>
          </w:p>
        </w:tc>
        <w:tc>
          <w:tcPr>
            <w:tcW w:w="1440" w:type="dxa"/>
          </w:tcPr>
          <w:p w14:paraId="23084CCC" w14:textId="77777777" w:rsidR="00FB4643" w:rsidRDefault="00000000">
            <w:r>
              <w:t>83</w:t>
            </w:r>
          </w:p>
        </w:tc>
        <w:tc>
          <w:tcPr>
            <w:tcW w:w="1440" w:type="dxa"/>
          </w:tcPr>
          <w:p w14:paraId="1076FC30" w14:textId="77777777" w:rsidR="00FB4643" w:rsidRDefault="00000000">
            <w:r>
              <w:t>85</w:t>
            </w:r>
          </w:p>
        </w:tc>
        <w:tc>
          <w:tcPr>
            <w:tcW w:w="1440" w:type="dxa"/>
          </w:tcPr>
          <w:p w14:paraId="3FB57B41" w14:textId="77777777" w:rsidR="00FB4643" w:rsidRDefault="00000000">
            <w:r>
              <w:t>79</w:t>
            </w:r>
          </w:p>
        </w:tc>
      </w:tr>
      <w:tr w:rsidR="00FB4643" w14:paraId="4FDA17B0" w14:textId="77777777">
        <w:tc>
          <w:tcPr>
            <w:tcW w:w="1440" w:type="dxa"/>
          </w:tcPr>
          <w:p w14:paraId="12320B84" w14:textId="77777777" w:rsidR="00FB4643" w:rsidRDefault="00000000">
            <w:r>
              <w:t>S4</w:t>
            </w:r>
          </w:p>
        </w:tc>
        <w:tc>
          <w:tcPr>
            <w:tcW w:w="1440" w:type="dxa"/>
          </w:tcPr>
          <w:p w14:paraId="24F07C27" w14:textId="77777777" w:rsidR="00FB4643" w:rsidRDefault="00000000">
            <w:r>
              <w:t>65</w:t>
            </w:r>
          </w:p>
        </w:tc>
        <w:tc>
          <w:tcPr>
            <w:tcW w:w="1440" w:type="dxa"/>
          </w:tcPr>
          <w:p w14:paraId="38D7BCA9" w14:textId="77777777" w:rsidR="00FB4643" w:rsidRDefault="00000000">
            <w:r>
              <w:t>70</w:t>
            </w:r>
          </w:p>
        </w:tc>
        <w:tc>
          <w:tcPr>
            <w:tcW w:w="1440" w:type="dxa"/>
          </w:tcPr>
          <w:p w14:paraId="476D66BA" w14:textId="77777777" w:rsidR="00FB4643" w:rsidRDefault="00000000">
            <w:r>
              <w:t>68</w:t>
            </w:r>
          </w:p>
        </w:tc>
        <w:tc>
          <w:tcPr>
            <w:tcW w:w="1440" w:type="dxa"/>
          </w:tcPr>
          <w:p w14:paraId="4B0AC469" w14:textId="77777777" w:rsidR="00FB4643" w:rsidRDefault="00000000">
            <w:r>
              <w:t>72</w:t>
            </w:r>
          </w:p>
        </w:tc>
        <w:tc>
          <w:tcPr>
            <w:tcW w:w="1440" w:type="dxa"/>
          </w:tcPr>
          <w:p w14:paraId="771DDDFD" w14:textId="77777777" w:rsidR="00FB4643" w:rsidRDefault="00000000">
            <w:r>
              <w:t>75</w:t>
            </w:r>
          </w:p>
        </w:tc>
      </w:tr>
      <w:tr w:rsidR="00FB4643" w14:paraId="1AC7D816" w14:textId="77777777">
        <w:tc>
          <w:tcPr>
            <w:tcW w:w="1440" w:type="dxa"/>
          </w:tcPr>
          <w:p w14:paraId="7CCBA09D" w14:textId="77777777" w:rsidR="00FB4643" w:rsidRDefault="00000000">
            <w:r>
              <w:t>S5</w:t>
            </w:r>
          </w:p>
        </w:tc>
        <w:tc>
          <w:tcPr>
            <w:tcW w:w="1440" w:type="dxa"/>
          </w:tcPr>
          <w:p w14:paraId="2ADD9388" w14:textId="77777777" w:rsidR="00FB4643" w:rsidRDefault="00000000">
            <w:r>
              <w:t>90</w:t>
            </w:r>
          </w:p>
        </w:tc>
        <w:tc>
          <w:tcPr>
            <w:tcW w:w="1440" w:type="dxa"/>
          </w:tcPr>
          <w:p w14:paraId="1171A2D9" w14:textId="77777777" w:rsidR="00FB4643" w:rsidRDefault="00000000">
            <w:r>
              <w:t>94</w:t>
            </w:r>
          </w:p>
        </w:tc>
        <w:tc>
          <w:tcPr>
            <w:tcW w:w="1440" w:type="dxa"/>
          </w:tcPr>
          <w:p w14:paraId="4F811B86" w14:textId="77777777" w:rsidR="00FB4643" w:rsidRDefault="00000000">
            <w:r>
              <w:t>91</w:t>
            </w:r>
          </w:p>
        </w:tc>
        <w:tc>
          <w:tcPr>
            <w:tcW w:w="1440" w:type="dxa"/>
          </w:tcPr>
          <w:p w14:paraId="2709C277" w14:textId="77777777" w:rsidR="00FB4643" w:rsidRDefault="00000000">
            <w:r>
              <w:t>96</w:t>
            </w:r>
          </w:p>
        </w:tc>
        <w:tc>
          <w:tcPr>
            <w:tcW w:w="1440" w:type="dxa"/>
          </w:tcPr>
          <w:p w14:paraId="3C762074" w14:textId="77777777" w:rsidR="00FB4643" w:rsidRDefault="00000000">
            <w:r>
              <w:t>89</w:t>
            </w:r>
          </w:p>
        </w:tc>
      </w:tr>
      <w:tr w:rsidR="00FB4643" w14:paraId="3129655D" w14:textId="77777777">
        <w:tc>
          <w:tcPr>
            <w:tcW w:w="1440" w:type="dxa"/>
          </w:tcPr>
          <w:p w14:paraId="7FB98494" w14:textId="77777777" w:rsidR="00FB4643" w:rsidRDefault="00000000">
            <w:r>
              <w:t>S6</w:t>
            </w:r>
          </w:p>
        </w:tc>
        <w:tc>
          <w:tcPr>
            <w:tcW w:w="1440" w:type="dxa"/>
          </w:tcPr>
          <w:p w14:paraId="0B2011A3" w14:textId="77777777" w:rsidR="00FB4643" w:rsidRDefault="00000000">
            <w:r>
              <w:t>58</w:t>
            </w:r>
          </w:p>
        </w:tc>
        <w:tc>
          <w:tcPr>
            <w:tcW w:w="1440" w:type="dxa"/>
          </w:tcPr>
          <w:p w14:paraId="68515508" w14:textId="77777777" w:rsidR="00FB4643" w:rsidRDefault="00000000">
            <w:r>
              <w:t>62</w:t>
            </w:r>
          </w:p>
        </w:tc>
        <w:tc>
          <w:tcPr>
            <w:tcW w:w="1440" w:type="dxa"/>
          </w:tcPr>
          <w:p w14:paraId="1338044D" w14:textId="062F618D" w:rsidR="00FB4643" w:rsidRDefault="00000000">
            <w:r>
              <w:t>60</w:t>
            </w:r>
          </w:p>
        </w:tc>
        <w:tc>
          <w:tcPr>
            <w:tcW w:w="1440" w:type="dxa"/>
          </w:tcPr>
          <w:p w14:paraId="6709C321" w14:textId="77777777" w:rsidR="00FB4643" w:rsidRDefault="00000000">
            <w:r>
              <w:t>65</w:t>
            </w:r>
          </w:p>
        </w:tc>
        <w:tc>
          <w:tcPr>
            <w:tcW w:w="1440" w:type="dxa"/>
          </w:tcPr>
          <w:p w14:paraId="7C8FBBED" w14:textId="77777777" w:rsidR="00FB4643" w:rsidRDefault="00000000">
            <w:r>
              <w:t>70</w:t>
            </w:r>
          </w:p>
        </w:tc>
      </w:tr>
      <w:tr w:rsidR="00FB4643" w14:paraId="1D6E9220" w14:textId="77777777">
        <w:tc>
          <w:tcPr>
            <w:tcW w:w="1440" w:type="dxa"/>
          </w:tcPr>
          <w:p w14:paraId="1C227AC7" w14:textId="77777777" w:rsidR="00FB4643" w:rsidRDefault="00000000">
            <w:r>
              <w:t>S7</w:t>
            </w:r>
          </w:p>
        </w:tc>
        <w:tc>
          <w:tcPr>
            <w:tcW w:w="1440" w:type="dxa"/>
          </w:tcPr>
          <w:p w14:paraId="71CCDD89" w14:textId="77777777" w:rsidR="00FB4643" w:rsidRDefault="00000000">
            <w:r>
              <w:t>84</w:t>
            </w:r>
          </w:p>
        </w:tc>
        <w:tc>
          <w:tcPr>
            <w:tcW w:w="1440" w:type="dxa"/>
          </w:tcPr>
          <w:p w14:paraId="5B5BC847" w14:textId="77777777" w:rsidR="00FB4643" w:rsidRDefault="00000000">
            <w:r>
              <w:t>86</w:t>
            </w:r>
          </w:p>
        </w:tc>
        <w:tc>
          <w:tcPr>
            <w:tcW w:w="1440" w:type="dxa"/>
          </w:tcPr>
          <w:p w14:paraId="6B1F4134" w14:textId="77777777" w:rsidR="00FB4643" w:rsidRDefault="00000000">
            <w:r>
              <w:t>82</w:t>
            </w:r>
          </w:p>
        </w:tc>
        <w:tc>
          <w:tcPr>
            <w:tcW w:w="1440" w:type="dxa"/>
          </w:tcPr>
          <w:p w14:paraId="291559EF" w14:textId="2BB65FAF" w:rsidR="00FB4643" w:rsidRDefault="00000000">
            <w:r>
              <w:t>88</w:t>
            </w:r>
          </w:p>
        </w:tc>
        <w:tc>
          <w:tcPr>
            <w:tcW w:w="1440" w:type="dxa"/>
          </w:tcPr>
          <w:p w14:paraId="3327EAFC" w14:textId="77777777" w:rsidR="00FB4643" w:rsidRDefault="00000000">
            <w:r>
              <w:t>80</w:t>
            </w:r>
          </w:p>
        </w:tc>
      </w:tr>
      <w:tr w:rsidR="00FB4643" w14:paraId="0DDF1E03" w14:textId="77777777">
        <w:tc>
          <w:tcPr>
            <w:tcW w:w="1440" w:type="dxa"/>
          </w:tcPr>
          <w:p w14:paraId="35E8A187" w14:textId="77777777" w:rsidR="00FB4643" w:rsidRDefault="00000000">
            <w:r>
              <w:t>S8</w:t>
            </w:r>
          </w:p>
        </w:tc>
        <w:tc>
          <w:tcPr>
            <w:tcW w:w="1440" w:type="dxa"/>
          </w:tcPr>
          <w:p w14:paraId="388991F5" w14:textId="77777777" w:rsidR="00FB4643" w:rsidRDefault="00000000">
            <w:r>
              <w:t>71</w:t>
            </w:r>
          </w:p>
        </w:tc>
        <w:tc>
          <w:tcPr>
            <w:tcW w:w="1440" w:type="dxa"/>
          </w:tcPr>
          <w:p w14:paraId="10B13CA6" w14:textId="77777777" w:rsidR="00FB4643" w:rsidRDefault="00000000">
            <w:r>
              <w:t>75</w:t>
            </w:r>
          </w:p>
        </w:tc>
        <w:tc>
          <w:tcPr>
            <w:tcW w:w="1440" w:type="dxa"/>
          </w:tcPr>
          <w:p w14:paraId="7A705B35" w14:textId="20B9CD17" w:rsidR="00FB4643" w:rsidRDefault="00000000">
            <w:r>
              <w:t>73</w:t>
            </w:r>
          </w:p>
        </w:tc>
        <w:tc>
          <w:tcPr>
            <w:tcW w:w="1440" w:type="dxa"/>
          </w:tcPr>
          <w:p w14:paraId="4367F538" w14:textId="77777777" w:rsidR="00FB4643" w:rsidRDefault="00000000">
            <w:r>
              <w:t>77</w:t>
            </w:r>
          </w:p>
        </w:tc>
        <w:tc>
          <w:tcPr>
            <w:tcW w:w="1440" w:type="dxa"/>
          </w:tcPr>
          <w:p w14:paraId="06372DA7" w14:textId="77777777" w:rsidR="00FB4643" w:rsidRDefault="00000000">
            <w:r>
              <w:t>72</w:t>
            </w:r>
          </w:p>
        </w:tc>
      </w:tr>
      <w:tr w:rsidR="00FB4643" w14:paraId="57861C71" w14:textId="77777777">
        <w:tc>
          <w:tcPr>
            <w:tcW w:w="1440" w:type="dxa"/>
          </w:tcPr>
          <w:p w14:paraId="438F115C" w14:textId="77777777" w:rsidR="00FB4643" w:rsidRDefault="00000000">
            <w:r>
              <w:t>S9</w:t>
            </w:r>
          </w:p>
        </w:tc>
        <w:tc>
          <w:tcPr>
            <w:tcW w:w="1440" w:type="dxa"/>
          </w:tcPr>
          <w:p w14:paraId="6299E012" w14:textId="77777777" w:rsidR="00FB4643" w:rsidRDefault="00000000">
            <w:r>
              <w:t>95</w:t>
            </w:r>
          </w:p>
        </w:tc>
        <w:tc>
          <w:tcPr>
            <w:tcW w:w="1440" w:type="dxa"/>
          </w:tcPr>
          <w:p w14:paraId="4435F0B9" w14:textId="77777777" w:rsidR="00FB4643" w:rsidRDefault="00000000">
            <w:r>
              <w:t>91</w:t>
            </w:r>
          </w:p>
        </w:tc>
        <w:tc>
          <w:tcPr>
            <w:tcW w:w="1440" w:type="dxa"/>
          </w:tcPr>
          <w:p w14:paraId="6460CF68" w14:textId="77777777" w:rsidR="00FB4643" w:rsidRDefault="00000000">
            <w:r>
              <w:t>93</w:t>
            </w:r>
          </w:p>
        </w:tc>
        <w:tc>
          <w:tcPr>
            <w:tcW w:w="1440" w:type="dxa"/>
          </w:tcPr>
          <w:p w14:paraId="7101BFB1" w14:textId="4B93D6B5" w:rsidR="00FB4643" w:rsidRDefault="00000000">
            <w:r>
              <w:t>98</w:t>
            </w:r>
          </w:p>
        </w:tc>
        <w:tc>
          <w:tcPr>
            <w:tcW w:w="1440" w:type="dxa"/>
          </w:tcPr>
          <w:p w14:paraId="6B23CD41" w14:textId="77777777" w:rsidR="00FB4643" w:rsidRDefault="00000000">
            <w:r>
              <w:t>94</w:t>
            </w:r>
          </w:p>
        </w:tc>
      </w:tr>
      <w:tr w:rsidR="00FB4643" w14:paraId="1D3076FA" w14:textId="77777777">
        <w:tc>
          <w:tcPr>
            <w:tcW w:w="1440" w:type="dxa"/>
          </w:tcPr>
          <w:p w14:paraId="4EFDEF32" w14:textId="77777777" w:rsidR="00FB4643" w:rsidRDefault="00000000">
            <w:r>
              <w:t>S10</w:t>
            </w:r>
          </w:p>
        </w:tc>
        <w:tc>
          <w:tcPr>
            <w:tcW w:w="1440" w:type="dxa"/>
          </w:tcPr>
          <w:p w14:paraId="7ECE2A53" w14:textId="77777777" w:rsidR="00FB4643" w:rsidRDefault="00000000">
            <w:r>
              <w:t>79</w:t>
            </w:r>
          </w:p>
        </w:tc>
        <w:tc>
          <w:tcPr>
            <w:tcW w:w="1440" w:type="dxa"/>
          </w:tcPr>
          <w:p w14:paraId="463AB833" w14:textId="77777777" w:rsidR="00FB4643" w:rsidRDefault="00000000">
            <w:r>
              <w:t>81</w:t>
            </w:r>
          </w:p>
        </w:tc>
        <w:tc>
          <w:tcPr>
            <w:tcW w:w="1440" w:type="dxa"/>
          </w:tcPr>
          <w:p w14:paraId="55B954B8" w14:textId="77777777" w:rsidR="00FB4643" w:rsidRDefault="00000000">
            <w:r>
              <w:t>77</w:t>
            </w:r>
          </w:p>
        </w:tc>
        <w:tc>
          <w:tcPr>
            <w:tcW w:w="1440" w:type="dxa"/>
          </w:tcPr>
          <w:p w14:paraId="41F3E8AA" w14:textId="77777777" w:rsidR="00FB4643" w:rsidRDefault="00000000">
            <w:r>
              <w:t>83</w:t>
            </w:r>
          </w:p>
        </w:tc>
        <w:tc>
          <w:tcPr>
            <w:tcW w:w="1440" w:type="dxa"/>
          </w:tcPr>
          <w:p w14:paraId="4531A915" w14:textId="77777777" w:rsidR="00FB4643" w:rsidRDefault="00000000">
            <w:r>
              <w:t>78</w:t>
            </w:r>
          </w:p>
        </w:tc>
      </w:tr>
    </w:tbl>
    <w:p w14:paraId="6FD48C7C" w14:textId="77777777" w:rsidR="00190D1E" w:rsidRDefault="00190D1E"/>
    <w:p w14:paraId="2E783216" w14:textId="261ADE72" w:rsidR="00FB4643" w:rsidRDefault="006934C8">
      <w:r>
        <w:rPr>
          <w:noProof/>
        </w:rPr>
        <w:drawing>
          <wp:anchor distT="0" distB="0" distL="114300" distR="114300" simplePos="0" relativeHeight="251659264" behindDoc="0" locked="0" layoutInCell="1" allowOverlap="1" wp14:anchorId="4F89ACC7" wp14:editId="1450C89B">
            <wp:simplePos x="0" y="0"/>
            <wp:positionH relativeFrom="margin">
              <wp:posOffset>3147060</wp:posOffset>
            </wp:positionH>
            <wp:positionV relativeFrom="paragraph">
              <wp:posOffset>8255</wp:posOffset>
            </wp:positionV>
            <wp:extent cx="3345180" cy="2620004"/>
            <wp:effectExtent l="0" t="0" r="7620" b="9525"/>
            <wp:wrapNone/>
            <wp:docPr id="116242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62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F9B44D2" wp14:editId="327BDA95">
            <wp:simplePos x="0" y="0"/>
            <wp:positionH relativeFrom="column">
              <wp:posOffset>152400</wp:posOffset>
            </wp:positionH>
            <wp:positionV relativeFrom="paragraph">
              <wp:posOffset>8255</wp:posOffset>
            </wp:positionV>
            <wp:extent cx="2926080" cy="4685665"/>
            <wp:effectExtent l="0" t="0" r="7620" b="635"/>
            <wp:wrapNone/>
            <wp:docPr id="19565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6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</w:t>
      </w:r>
    </w:p>
    <w:p w14:paraId="1F1FACD7" w14:textId="77777777" w:rsidR="006934C8" w:rsidRDefault="006934C8"/>
    <w:p w14:paraId="4EB16873" w14:textId="77777777" w:rsidR="006934C8" w:rsidRDefault="006934C8"/>
    <w:p w14:paraId="49FA68C6" w14:textId="77777777" w:rsidR="006934C8" w:rsidRDefault="006934C8"/>
    <w:p w14:paraId="55B2D0C1" w14:textId="77777777" w:rsidR="006934C8" w:rsidRDefault="006934C8"/>
    <w:p w14:paraId="2BF867A3" w14:textId="77777777" w:rsidR="006934C8" w:rsidRDefault="006934C8"/>
    <w:p w14:paraId="433794C2" w14:textId="77777777" w:rsidR="006934C8" w:rsidRDefault="006934C8"/>
    <w:p w14:paraId="6D37659D" w14:textId="77777777" w:rsidR="006934C8" w:rsidRDefault="006934C8"/>
    <w:p w14:paraId="611BB472" w14:textId="09095405" w:rsidR="006934C8" w:rsidRDefault="006934C8"/>
    <w:p w14:paraId="662015B8" w14:textId="77777777" w:rsidR="006934C8" w:rsidRDefault="006934C8"/>
    <w:p w14:paraId="07191001" w14:textId="77777777" w:rsidR="006934C8" w:rsidRDefault="006934C8"/>
    <w:p w14:paraId="583589AD" w14:textId="77777777" w:rsidR="006934C8" w:rsidRDefault="006934C8"/>
    <w:p w14:paraId="3AB75AA0" w14:textId="77777777" w:rsidR="006934C8" w:rsidRDefault="006934C8"/>
    <w:p w14:paraId="54265407" w14:textId="36435548" w:rsidR="00FB4643" w:rsidRPr="00190D1E" w:rsidRDefault="00000000">
      <w:r>
        <w:lastRenderedPageBreak/>
        <w:t xml:space="preserve">2. </w:t>
      </w:r>
      <w:r w:rsidR="00190D1E" w:rsidRPr="00190D1E">
        <w:t>Highest Overall Performer: S9 (Average = 94.2)</w:t>
      </w:r>
    </w:p>
    <w:p w14:paraId="5D7268CF" w14:textId="53117BC9" w:rsidR="00FB4643" w:rsidRDefault="00000000">
      <w:r>
        <w:t xml:space="preserve">3. </w:t>
      </w:r>
      <w:r w:rsidR="00190D1E" w:rsidRPr="00190D1E">
        <w:t>Highest Average Subject: Programming (Average = 83.9)</w:t>
      </w:r>
    </w:p>
    <w:p w14:paraId="2BD08D07" w14:textId="5BCB71EC" w:rsidR="00190D1E" w:rsidRDefault="00000000">
      <w:r>
        <w:t>4</w:t>
      </w:r>
      <w:r w:rsidRPr="00190D1E">
        <w:t xml:space="preserve">. </w:t>
      </w:r>
      <w:r w:rsidR="00190D1E" w:rsidRPr="00190D1E">
        <w:t>S6 (Average = 63.0) – Needs support in all subjects.</w:t>
      </w:r>
    </w:p>
    <w:p w14:paraId="2EAD8D43" w14:textId="30061F82" w:rsidR="00190D1E" w:rsidRPr="00190D1E" w:rsidRDefault="00190D1E" w:rsidP="00190D1E">
      <w:r>
        <w:rPr>
          <w:lang w:val="en-IN"/>
        </w:rPr>
        <w:t xml:space="preserve">5. </w:t>
      </w:r>
      <w:r w:rsidRPr="00190D1E">
        <w:rPr>
          <w:lang w:val="en-IN"/>
        </w:rPr>
        <w:t xml:space="preserve">Clearly highlights high and low scores using </w:t>
      </w:r>
      <w:r w:rsidR="002952AB" w:rsidRPr="00190D1E">
        <w:rPr>
          <w:lang w:val="en-IN"/>
        </w:rPr>
        <w:t>colours</w:t>
      </w:r>
      <w:r w:rsidRPr="00190D1E">
        <w:rPr>
          <w:lang w:val="en-IN"/>
        </w:rPr>
        <w:t xml:space="preserve">. </w:t>
      </w:r>
    </w:p>
    <w:p w14:paraId="7979015D" w14:textId="0B1CA00D" w:rsidR="00190D1E" w:rsidRPr="00190D1E" w:rsidRDefault="00190D1E" w:rsidP="00190D1E">
      <w:r>
        <w:rPr>
          <w:lang w:val="en-IN"/>
        </w:rPr>
        <w:t xml:space="preserve">    </w:t>
      </w:r>
      <w:r w:rsidRPr="00190D1E">
        <w:rPr>
          <w:lang w:val="en-IN"/>
        </w:rPr>
        <w:t xml:space="preserve">Makes it easy to compare students and subjects. </w:t>
      </w:r>
    </w:p>
    <w:p w14:paraId="32364F16" w14:textId="3BBB57F2" w:rsidR="00190D1E" w:rsidRPr="00190D1E" w:rsidRDefault="00190D1E" w:rsidP="00190D1E">
      <w:pPr>
        <w:rPr>
          <w:lang w:val="en-IN"/>
        </w:rPr>
      </w:pPr>
      <w:r>
        <w:rPr>
          <w:lang w:val="en-IN"/>
        </w:rPr>
        <w:t xml:space="preserve">    </w:t>
      </w:r>
      <w:r w:rsidRPr="00190D1E">
        <w:rPr>
          <w:lang w:val="en-IN"/>
        </w:rPr>
        <w:t xml:space="preserve">Helps teachers quickly identify top performers and students needing support. </w:t>
      </w:r>
    </w:p>
    <w:p w14:paraId="6711E323" w14:textId="641584A9" w:rsidR="00190D1E" w:rsidRDefault="00190D1E" w:rsidP="00190D1E">
      <w:pPr>
        <w:rPr>
          <w:lang w:val="en-IN"/>
        </w:rPr>
      </w:pPr>
      <w:r>
        <w:rPr>
          <w:lang w:val="en-IN"/>
        </w:rPr>
        <w:t xml:space="preserve">   </w:t>
      </w:r>
      <w:r w:rsidRPr="00190D1E">
        <w:rPr>
          <w:lang w:val="en-IN"/>
        </w:rPr>
        <w:t>Reveals subject-wise performance trends.</w:t>
      </w:r>
    </w:p>
    <w:p w14:paraId="0E094B42" w14:textId="4864E944" w:rsidR="00FB4643" w:rsidRDefault="00000000" w:rsidP="00190D1E">
      <w:pPr>
        <w:pStyle w:val="Heading2"/>
      </w:pPr>
      <w:r>
        <w:t>Activity 2: Violin Plot &amp; Boxplot – Employee Salary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5"/>
        <w:gridCol w:w="1726"/>
        <w:gridCol w:w="1727"/>
      </w:tblGrid>
      <w:tr w:rsidR="00FB4643" w14:paraId="7AD4B08A" w14:textId="77777777">
        <w:tc>
          <w:tcPr>
            <w:tcW w:w="1728" w:type="dxa"/>
          </w:tcPr>
          <w:p w14:paraId="1598EBF6" w14:textId="77777777" w:rsidR="00FB4643" w:rsidRDefault="00000000">
            <w:r>
              <w:t>Employee</w:t>
            </w:r>
          </w:p>
        </w:tc>
        <w:tc>
          <w:tcPr>
            <w:tcW w:w="1728" w:type="dxa"/>
          </w:tcPr>
          <w:p w14:paraId="26A0ECB3" w14:textId="77777777" w:rsidR="00FB4643" w:rsidRDefault="00000000">
            <w:r>
              <w:t>HR</w:t>
            </w:r>
          </w:p>
        </w:tc>
        <w:tc>
          <w:tcPr>
            <w:tcW w:w="1728" w:type="dxa"/>
          </w:tcPr>
          <w:p w14:paraId="06A54893" w14:textId="77777777" w:rsidR="00FB4643" w:rsidRDefault="00000000">
            <w:r>
              <w:t>IT</w:t>
            </w:r>
          </w:p>
        </w:tc>
        <w:tc>
          <w:tcPr>
            <w:tcW w:w="1728" w:type="dxa"/>
          </w:tcPr>
          <w:p w14:paraId="0DDDF610" w14:textId="77777777" w:rsidR="00FB4643" w:rsidRDefault="00000000">
            <w:r>
              <w:t>Finance</w:t>
            </w:r>
          </w:p>
        </w:tc>
        <w:tc>
          <w:tcPr>
            <w:tcW w:w="1728" w:type="dxa"/>
          </w:tcPr>
          <w:p w14:paraId="1735824E" w14:textId="77777777" w:rsidR="00FB4643" w:rsidRDefault="00000000">
            <w:r>
              <w:t>Marketing</w:t>
            </w:r>
          </w:p>
        </w:tc>
      </w:tr>
      <w:tr w:rsidR="00FB4643" w14:paraId="5A23182C" w14:textId="77777777">
        <w:tc>
          <w:tcPr>
            <w:tcW w:w="1728" w:type="dxa"/>
          </w:tcPr>
          <w:p w14:paraId="4C85A5E7" w14:textId="77777777" w:rsidR="00FB4643" w:rsidRDefault="00000000">
            <w:r>
              <w:t>E1</w:t>
            </w:r>
          </w:p>
        </w:tc>
        <w:tc>
          <w:tcPr>
            <w:tcW w:w="1728" w:type="dxa"/>
          </w:tcPr>
          <w:p w14:paraId="3E3A6DDA" w14:textId="77777777" w:rsidR="00FB4643" w:rsidRDefault="00000000">
            <w:r>
              <w:t>4.2</w:t>
            </w:r>
          </w:p>
        </w:tc>
        <w:tc>
          <w:tcPr>
            <w:tcW w:w="1728" w:type="dxa"/>
          </w:tcPr>
          <w:p w14:paraId="6295235A" w14:textId="77777777" w:rsidR="00FB4643" w:rsidRDefault="00000000">
            <w:r>
              <w:t>6.5</w:t>
            </w:r>
          </w:p>
        </w:tc>
        <w:tc>
          <w:tcPr>
            <w:tcW w:w="1728" w:type="dxa"/>
          </w:tcPr>
          <w:p w14:paraId="0E7A27C3" w14:textId="77777777" w:rsidR="00FB4643" w:rsidRDefault="00000000">
            <w:r>
              <w:t>5.8</w:t>
            </w:r>
          </w:p>
        </w:tc>
        <w:tc>
          <w:tcPr>
            <w:tcW w:w="1728" w:type="dxa"/>
          </w:tcPr>
          <w:p w14:paraId="7F54252C" w14:textId="77777777" w:rsidR="00FB4643" w:rsidRDefault="00000000">
            <w:r>
              <w:t>5.1</w:t>
            </w:r>
          </w:p>
        </w:tc>
      </w:tr>
      <w:tr w:rsidR="00FB4643" w14:paraId="5588B99F" w14:textId="77777777">
        <w:tc>
          <w:tcPr>
            <w:tcW w:w="1728" w:type="dxa"/>
          </w:tcPr>
          <w:p w14:paraId="0F632E53" w14:textId="77777777" w:rsidR="00FB4643" w:rsidRDefault="00000000">
            <w:r>
              <w:t>E2</w:t>
            </w:r>
          </w:p>
        </w:tc>
        <w:tc>
          <w:tcPr>
            <w:tcW w:w="1728" w:type="dxa"/>
          </w:tcPr>
          <w:p w14:paraId="6AF4CD90" w14:textId="77777777" w:rsidR="00FB4643" w:rsidRDefault="00000000">
            <w:r>
              <w:t>4.5</w:t>
            </w:r>
          </w:p>
        </w:tc>
        <w:tc>
          <w:tcPr>
            <w:tcW w:w="1728" w:type="dxa"/>
          </w:tcPr>
          <w:p w14:paraId="4C7EFBFB" w14:textId="77777777" w:rsidR="00FB4643" w:rsidRDefault="00000000">
            <w:r>
              <w:t>7.0</w:t>
            </w:r>
          </w:p>
        </w:tc>
        <w:tc>
          <w:tcPr>
            <w:tcW w:w="1728" w:type="dxa"/>
          </w:tcPr>
          <w:p w14:paraId="3E95B0F6" w14:textId="77777777" w:rsidR="00FB4643" w:rsidRDefault="00000000">
            <w:r>
              <w:t>6.2</w:t>
            </w:r>
          </w:p>
        </w:tc>
        <w:tc>
          <w:tcPr>
            <w:tcW w:w="1728" w:type="dxa"/>
          </w:tcPr>
          <w:p w14:paraId="0FB2B2F9" w14:textId="77777777" w:rsidR="00FB4643" w:rsidRDefault="00000000">
            <w:r>
              <w:t>5.3</w:t>
            </w:r>
          </w:p>
        </w:tc>
      </w:tr>
      <w:tr w:rsidR="00FB4643" w14:paraId="689A9CE2" w14:textId="77777777">
        <w:tc>
          <w:tcPr>
            <w:tcW w:w="1728" w:type="dxa"/>
          </w:tcPr>
          <w:p w14:paraId="7945E751" w14:textId="77777777" w:rsidR="00FB4643" w:rsidRDefault="00000000">
            <w:r>
              <w:t>E3</w:t>
            </w:r>
          </w:p>
        </w:tc>
        <w:tc>
          <w:tcPr>
            <w:tcW w:w="1728" w:type="dxa"/>
          </w:tcPr>
          <w:p w14:paraId="09C81779" w14:textId="77777777" w:rsidR="00FB4643" w:rsidRDefault="00000000">
            <w:r>
              <w:t>4.7</w:t>
            </w:r>
          </w:p>
        </w:tc>
        <w:tc>
          <w:tcPr>
            <w:tcW w:w="1728" w:type="dxa"/>
          </w:tcPr>
          <w:p w14:paraId="5C3938F9" w14:textId="77777777" w:rsidR="00FB4643" w:rsidRDefault="00000000">
            <w:r>
              <w:t>7.4</w:t>
            </w:r>
          </w:p>
        </w:tc>
        <w:tc>
          <w:tcPr>
            <w:tcW w:w="1728" w:type="dxa"/>
          </w:tcPr>
          <w:p w14:paraId="1A4B9541" w14:textId="77777777" w:rsidR="00FB4643" w:rsidRDefault="00000000">
            <w:r>
              <w:t>6.0</w:t>
            </w:r>
          </w:p>
        </w:tc>
        <w:tc>
          <w:tcPr>
            <w:tcW w:w="1728" w:type="dxa"/>
          </w:tcPr>
          <w:p w14:paraId="60A9AE8F" w14:textId="77777777" w:rsidR="00FB4643" w:rsidRDefault="00000000">
            <w:r>
              <w:t>5.5</w:t>
            </w:r>
          </w:p>
        </w:tc>
      </w:tr>
      <w:tr w:rsidR="00FB4643" w14:paraId="41B2F126" w14:textId="77777777">
        <w:tc>
          <w:tcPr>
            <w:tcW w:w="1728" w:type="dxa"/>
          </w:tcPr>
          <w:p w14:paraId="0E816A63" w14:textId="77777777" w:rsidR="00FB4643" w:rsidRDefault="00000000">
            <w:r>
              <w:t>E4</w:t>
            </w:r>
          </w:p>
        </w:tc>
        <w:tc>
          <w:tcPr>
            <w:tcW w:w="1728" w:type="dxa"/>
          </w:tcPr>
          <w:p w14:paraId="15DB1B1A" w14:textId="77777777" w:rsidR="00FB4643" w:rsidRDefault="00000000">
            <w:r>
              <w:t>4.1</w:t>
            </w:r>
          </w:p>
        </w:tc>
        <w:tc>
          <w:tcPr>
            <w:tcW w:w="1728" w:type="dxa"/>
          </w:tcPr>
          <w:p w14:paraId="11AB84B2" w14:textId="77777777" w:rsidR="00FB4643" w:rsidRDefault="00000000">
            <w:r>
              <w:t>6.8</w:t>
            </w:r>
          </w:p>
        </w:tc>
        <w:tc>
          <w:tcPr>
            <w:tcW w:w="1728" w:type="dxa"/>
          </w:tcPr>
          <w:p w14:paraId="7C0E68BE" w14:textId="30BF4CA7" w:rsidR="00FB4643" w:rsidRDefault="00000000">
            <w:r>
              <w:t>5.9</w:t>
            </w:r>
          </w:p>
        </w:tc>
        <w:tc>
          <w:tcPr>
            <w:tcW w:w="1728" w:type="dxa"/>
          </w:tcPr>
          <w:p w14:paraId="4FD5372F" w14:textId="77777777" w:rsidR="00FB4643" w:rsidRDefault="00000000">
            <w:r>
              <w:t>5.4</w:t>
            </w:r>
          </w:p>
        </w:tc>
      </w:tr>
      <w:tr w:rsidR="00FB4643" w14:paraId="4D6FA99F" w14:textId="77777777">
        <w:tc>
          <w:tcPr>
            <w:tcW w:w="1728" w:type="dxa"/>
          </w:tcPr>
          <w:p w14:paraId="08DA07F0" w14:textId="77777777" w:rsidR="00FB4643" w:rsidRDefault="00000000">
            <w:r>
              <w:t>E5</w:t>
            </w:r>
          </w:p>
        </w:tc>
        <w:tc>
          <w:tcPr>
            <w:tcW w:w="1728" w:type="dxa"/>
          </w:tcPr>
          <w:p w14:paraId="2F6F4074" w14:textId="77777777" w:rsidR="00FB4643" w:rsidRDefault="00000000">
            <w:r>
              <w:t>4.6</w:t>
            </w:r>
          </w:p>
        </w:tc>
        <w:tc>
          <w:tcPr>
            <w:tcW w:w="1728" w:type="dxa"/>
          </w:tcPr>
          <w:p w14:paraId="5A0879CE" w14:textId="77777777" w:rsidR="00FB4643" w:rsidRDefault="00000000">
            <w:r>
              <w:t>8.2</w:t>
            </w:r>
          </w:p>
        </w:tc>
        <w:tc>
          <w:tcPr>
            <w:tcW w:w="1728" w:type="dxa"/>
          </w:tcPr>
          <w:p w14:paraId="1235C19C" w14:textId="77777777" w:rsidR="00FB4643" w:rsidRDefault="00000000">
            <w:r>
              <w:t>6.7</w:t>
            </w:r>
          </w:p>
        </w:tc>
        <w:tc>
          <w:tcPr>
            <w:tcW w:w="1728" w:type="dxa"/>
          </w:tcPr>
          <w:p w14:paraId="3351351F" w14:textId="77777777" w:rsidR="00FB4643" w:rsidRDefault="00000000">
            <w:r>
              <w:t>5.8</w:t>
            </w:r>
          </w:p>
        </w:tc>
      </w:tr>
      <w:tr w:rsidR="00FB4643" w14:paraId="5102BC72" w14:textId="77777777">
        <w:tc>
          <w:tcPr>
            <w:tcW w:w="1728" w:type="dxa"/>
          </w:tcPr>
          <w:p w14:paraId="4FCB1DEA" w14:textId="77777777" w:rsidR="00FB4643" w:rsidRDefault="00000000">
            <w:r>
              <w:t>E6</w:t>
            </w:r>
          </w:p>
        </w:tc>
        <w:tc>
          <w:tcPr>
            <w:tcW w:w="1728" w:type="dxa"/>
          </w:tcPr>
          <w:p w14:paraId="3E477C17" w14:textId="77777777" w:rsidR="00FB4643" w:rsidRDefault="00000000">
            <w:r>
              <w:t>4.3</w:t>
            </w:r>
          </w:p>
        </w:tc>
        <w:tc>
          <w:tcPr>
            <w:tcW w:w="1728" w:type="dxa"/>
          </w:tcPr>
          <w:p w14:paraId="57704F47" w14:textId="77777777" w:rsidR="00FB4643" w:rsidRDefault="00000000">
            <w:r>
              <w:t>7.6</w:t>
            </w:r>
          </w:p>
        </w:tc>
        <w:tc>
          <w:tcPr>
            <w:tcW w:w="1728" w:type="dxa"/>
          </w:tcPr>
          <w:p w14:paraId="0A9E373B" w14:textId="77777777" w:rsidR="00FB4643" w:rsidRDefault="00000000">
            <w:r>
              <w:t>6.4</w:t>
            </w:r>
          </w:p>
        </w:tc>
        <w:tc>
          <w:tcPr>
            <w:tcW w:w="1728" w:type="dxa"/>
          </w:tcPr>
          <w:p w14:paraId="72B97D24" w14:textId="77777777" w:rsidR="00FB4643" w:rsidRDefault="00000000">
            <w:r>
              <w:t>5.6</w:t>
            </w:r>
          </w:p>
        </w:tc>
      </w:tr>
      <w:tr w:rsidR="00FB4643" w14:paraId="43374B7F" w14:textId="77777777">
        <w:tc>
          <w:tcPr>
            <w:tcW w:w="1728" w:type="dxa"/>
          </w:tcPr>
          <w:p w14:paraId="710450AE" w14:textId="77777777" w:rsidR="00FB4643" w:rsidRDefault="00000000">
            <w:r>
              <w:t>E7</w:t>
            </w:r>
          </w:p>
        </w:tc>
        <w:tc>
          <w:tcPr>
            <w:tcW w:w="1728" w:type="dxa"/>
          </w:tcPr>
          <w:p w14:paraId="4D98194C" w14:textId="77777777" w:rsidR="00FB4643" w:rsidRDefault="00000000">
            <w:r>
              <w:t>4.8</w:t>
            </w:r>
          </w:p>
        </w:tc>
        <w:tc>
          <w:tcPr>
            <w:tcW w:w="1728" w:type="dxa"/>
          </w:tcPr>
          <w:p w14:paraId="5F0F5CA3" w14:textId="77777777" w:rsidR="00FB4643" w:rsidRDefault="00000000">
            <w:r>
              <w:t>8.5</w:t>
            </w:r>
          </w:p>
        </w:tc>
        <w:tc>
          <w:tcPr>
            <w:tcW w:w="1728" w:type="dxa"/>
          </w:tcPr>
          <w:p w14:paraId="6B61C5DC" w14:textId="77777777" w:rsidR="00FB4643" w:rsidRDefault="00000000">
            <w:r>
              <w:t>6.9</w:t>
            </w:r>
          </w:p>
        </w:tc>
        <w:tc>
          <w:tcPr>
            <w:tcW w:w="1728" w:type="dxa"/>
          </w:tcPr>
          <w:p w14:paraId="20F0714D" w14:textId="77777777" w:rsidR="00FB4643" w:rsidRDefault="00000000">
            <w:r>
              <w:t>5.9</w:t>
            </w:r>
          </w:p>
        </w:tc>
      </w:tr>
      <w:tr w:rsidR="00FB4643" w14:paraId="35983FA4" w14:textId="77777777">
        <w:tc>
          <w:tcPr>
            <w:tcW w:w="1728" w:type="dxa"/>
          </w:tcPr>
          <w:p w14:paraId="3B582DA4" w14:textId="77777777" w:rsidR="00FB4643" w:rsidRDefault="00000000">
            <w:r>
              <w:t>E8</w:t>
            </w:r>
          </w:p>
        </w:tc>
        <w:tc>
          <w:tcPr>
            <w:tcW w:w="1728" w:type="dxa"/>
          </w:tcPr>
          <w:p w14:paraId="40DBB2A3" w14:textId="77777777" w:rsidR="00FB4643" w:rsidRDefault="00000000">
            <w:r>
              <w:t>4.4</w:t>
            </w:r>
          </w:p>
        </w:tc>
        <w:tc>
          <w:tcPr>
            <w:tcW w:w="1728" w:type="dxa"/>
          </w:tcPr>
          <w:p w14:paraId="4760EAAF" w14:textId="77777777" w:rsidR="00FB4643" w:rsidRDefault="00000000">
            <w:r>
              <w:t>7.1</w:t>
            </w:r>
          </w:p>
        </w:tc>
        <w:tc>
          <w:tcPr>
            <w:tcW w:w="1728" w:type="dxa"/>
          </w:tcPr>
          <w:p w14:paraId="6C1822C0" w14:textId="18BAD478" w:rsidR="00FB4643" w:rsidRDefault="00000000">
            <w:r>
              <w:t>6.1</w:t>
            </w:r>
          </w:p>
        </w:tc>
        <w:tc>
          <w:tcPr>
            <w:tcW w:w="1728" w:type="dxa"/>
          </w:tcPr>
          <w:p w14:paraId="74F9FE28" w14:textId="77777777" w:rsidR="00FB4643" w:rsidRDefault="00000000">
            <w:r>
              <w:t>5.2</w:t>
            </w:r>
          </w:p>
        </w:tc>
      </w:tr>
      <w:tr w:rsidR="00FB4643" w14:paraId="2A6020E7" w14:textId="77777777">
        <w:tc>
          <w:tcPr>
            <w:tcW w:w="1728" w:type="dxa"/>
          </w:tcPr>
          <w:p w14:paraId="2CCE3AD7" w14:textId="77777777" w:rsidR="00FB4643" w:rsidRDefault="00000000">
            <w:r>
              <w:t>E9</w:t>
            </w:r>
          </w:p>
        </w:tc>
        <w:tc>
          <w:tcPr>
            <w:tcW w:w="1728" w:type="dxa"/>
          </w:tcPr>
          <w:p w14:paraId="7EB40FC9" w14:textId="77777777" w:rsidR="00FB4643" w:rsidRDefault="00000000">
            <w:r>
              <w:t>4.9</w:t>
            </w:r>
          </w:p>
        </w:tc>
        <w:tc>
          <w:tcPr>
            <w:tcW w:w="1728" w:type="dxa"/>
          </w:tcPr>
          <w:p w14:paraId="5CCE8F60" w14:textId="77777777" w:rsidR="00FB4643" w:rsidRDefault="00000000">
            <w:r>
              <w:t>8.8</w:t>
            </w:r>
          </w:p>
        </w:tc>
        <w:tc>
          <w:tcPr>
            <w:tcW w:w="1728" w:type="dxa"/>
          </w:tcPr>
          <w:p w14:paraId="7B5F2B5D" w14:textId="77777777" w:rsidR="00FB4643" w:rsidRDefault="00000000">
            <w:r>
              <w:t>7.2</w:t>
            </w:r>
          </w:p>
        </w:tc>
        <w:tc>
          <w:tcPr>
            <w:tcW w:w="1728" w:type="dxa"/>
          </w:tcPr>
          <w:p w14:paraId="0D0F98A8" w14:textId="77777777" w:rsidR="00FB4643" w:rsidRDefault="00000000">
            <w:r>
              <w:t>6.0</w:t>
            </w:r>
          </w:p>
        </w:tc>
      </w:tr>
      <w:tr w:rsidR="00FB4643" w14:paraId="0FBFFE1D" w14:textId="77777777">
        <w:tc>
          <w:tcPr>
            <w:tcW w:w="1728" w:type="dxa"/>
          </w:tcPr>
          <w:p w14:paraId="44DAF66A" w14:textId="77777777" w:rsidR="00FB4643" w:rsidRDefault="00000000">
            <w:r>
              <w:t>E10</w:t>
            </w:r>
          </w:p>
        </w:tc>
        <w:tc>
          <w:tcPr>
            <w:tcW w:w="1728" w:type="dxa"/>
          </w:tcPr>
          <w:p w14:paraId="1F2C18B3" w14:textId="77777777" w:rsidR="00FB4643" w:rsidRDefault="00000000">
            <w:r>
              <w:t>4.5</w:t>
            </w:r>
          </w:p>
        </w:tc>
        <w:tc>
          <w:tcPr>
            <w:tcW w:w="1728" w:type="dxa"/>
          </w:tcPr>
          <w:p w14:paraId="79BC5CD9" w14:textId="77777777" w:rsidR="00FB4643" w:rsidRDefault="00000000">
            <w:r>
              <w:t>7.3</w:t>
            </w:r>
          </w:p>
        </w:tc>
        <w:tc>
          <w:tcPr>
            <w:tcW w:w="1728" w:type="dxa"/>
          </w:tcPr>
          <w:p w14:paraId="4A42D828" w14:textId="5CBB341A" w:rsidR="00FB4643" w:rsidRDefault="00000000">
            <w:r>
              <w:t>6.3</w:t>
            </w:r>
          </w:p>
        </w:tc>
        <w:tc>
          <w:tcPr>
            <w:tcW w:w="1728" w:type="dxa"/>
          </w:tcPr>
          <w:p w14:paraId="016B62F5" w14:textId="77777777" w:rsidR="00FB4643" w:rsidRDefault="00000000">
            <w:r>
              <w:t>5.4</w:t>
            </w:r>
          </w:p>
        </w:tc>
      </w:tr>
    </w:tbl>
    <w:p w14:paraId="53845F59" w14:textId="3E5B4765" w:rsidR="00FB4643" w:rsidRDefault="00FB4643"/>
    <w:p w14:paraId="184AC33F" w14:textId="502B6AC5" w:rsidR="00FB4643" w:rsidRDefault="00F6706B">
      <w:r>
        <w:rPr>
          <w:noProof/>
        </w:rPr>
        <w:drawing>
          <wp:anchor distT="0" distB="0" distL="114300" distR="114300" simplePos="0" relativeHeight="251661312" behindDoc="0" locked="0" layoutInCell="1" allowOverlap="1" wp14:anchorId="06A21522" wp14:editId="472EA839">
            <wp:simplePos x="0" y="0"/>
            <wp:positionH relativeFrom="page">
              <wp:posOffset>3627120</wp:posOffset>
            </wp:positionH>
            <wp:positionV relativeFrom="paragraph">
              <wp:posOffset>15875</wp:posOffset>
            </wp:positionV>
            <wp:extent cx="3886200" cy="3108960"/>
            <wp:effectExtent l="0" t="0" r="0" b="0"/>
            <wp:wrapNone/>
            <wp:docPr id="642288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006">
        <w:rPr>
          <w:noProof/>
        </w:rPr>
        <w:drawing>
          <wp:anchor distT="0" distB="0" distL="114300" distR="114300" simplePos="0" relativeHeight="251660288" behindDoc="0" locked="0" layoutInCell="1" allowOverlap="1" wp14:anchorId="0E649ECD" wp14:editId="44893470">
            <wp:simplePos x="0" y="0"/>
            <wp:positionH relativeFrom="column">
              <wp:posOffset>129540</wp:posOffset>
            </wp:positionH>
            <wp:positionV relativeFrom="paragraph">
              <wp:posOffset>7620</wp:posOffset>
            </wp:positionV>
            <wp:extent cx="2217420" cy="4338407"/>
            <wp:effectExtent l="0" t="0" r="0" b="5080"/>
            <wp:wrapNone/>
            <wp:docPr id="7403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4338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</w:t>
      </w:r>
    </w:p>
    <w:p w14:paraId="7735BDF6" w14:textId="77777777" w:rsidR="00225006" w:rsidRDefault="00225006"/>
    <w:p w14:paraId="2A8F0EF5" w14:textId="77777777" w:rsidR="00225006" w:rsidRDefault="00225006"/>
    <w:p w14:paraId="518F9A21" w14:textId="77777777" w:rsidR="00225006" w:rsidRDefault="00225006"/>
    <w:p w14:paraId="0CFFF41C" w14:textId="77777777" w:rsidR="00225006" w:rsidRDefault="00225006"/>
    <w:p w14:paraId="29282513" w14:textId="77777777" w:rsidR="00225006" w:rsidRDefault="00225006"/>
    <w:p w14:paraId="516175BD" w14:textId="77777777" w:rsidR="00225006" w:rsidRDefault="00225006"/>
    <w:p w14:paraId="3D2ECEE2" w14:textId="77777777" w:rsidR="00225006" w:rsidRDefault="00225006"/>
    <w:p w14:paraId="335D1168" w14:textId="09FB7E17" w:rsidR="00225006" w:rsidRDefault="00225006"/>
    <w:p w14:paraId="635C0AE9" w14:textId="77777777" w:rsidR="00225006" w:rsidRDefault="00225006"/>
    <w:p w14:paraId="4D26BFFF" w14:textId="77777777" w:rsidR="00F6706B" w:rsidRDefault="00F6706B"/>
    <w:p w14:paraId="073104E2" w14:textId="64A04AD3" w:rsidR="00FB4643" w:rsidRDefault="00F6706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BE26FC6" wp14:editId="5C9D78CB">
            <wp:simplePos x="0" y="0"/>
            <wp:positionH relativeFrom="margin">
              <wp:posOffset>144780</wp:posOffset>
            </wp:positionH>
            <wp:positionV relativeFrom="paragraph">
              <wp:posOffset>-487680</wp:posOffset>
            </wp:positionV>
            <wp:extent cx="4309185" cy="3497580"/>
            <wp:effectExtent l="0" t="0" r="0" b="7620"/>
            <wp:wrapNone/>
            <wp:docPr id="1694909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8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</w:t>
      </w:r>
      <w:r w:rsidRPr="00F6706B">
        <w:t xml:space="preserve"> </w:t>
      </w:r>
    </w:p>
    <w:p w14:paraId="42D92740" w14:textId="77777777" w:rsidR="00F6706B" w:rsidRDefault="00F6706B"/>
    <w:p w14:paraId="2F33A56D" w14:textId="77777777" w:rsidR="00F6706B" w:rsidRDefault="00F6706B"/>
    <w:p w14:paraId="1057F0AE" w14:textId="77777777" w:rsidR="00F6706B" w:rsidRDefault="00F6706B"/>
    <w:p w14:paraId="0B7D885F" w14:textId="77777777" w:rsidR="00F6706B" w:rsidRDefault="00F6706B"/>
    <w:p w14:paraId="5E1E2B45" w14:textId="77777777" w:rsidR="00F6706B" w:rsidRDefault="00F6706B"/>
    <w:p w14:paraId="282FDAA8" w14:textId="77777777" w:rsidR="00F6706B" w:rsidRDefault="00F6706B"/>
    <w:p w14:paraId="21B4B3B9" w14:textId="77777777" w:rsidR="00F6706B" w:rsidRDefault="00F6706B"/>
    <w:p w14:paraId="69525F4A" w14:textId="77777777" w:rsidR="00F6706B" w:rsidRDefault="00F6706B"/>
    <w:p w14:paraId="671BA5E8" w14:textId="77777777" w:rsidR="00F6706B" w:rsidRDefault="00F6706B"/>
    <w:p w14:paraId="7E950007" w14:textId="181E8D33" w:rsidR="00FB4643" w:rsidRDefault="00000000">
      <w:r>
        <w:t xml:space="preserve">3. </w:t>
      </w:r>
      <w:r w:rsidR="00F6706B" w:rsidRPr="00F6706B">
        <w:t>IT has the largest variation.</w:t>
      </w:r>
    </w:p>
    <w:p w14:paraId="10728647" w14:textId="77777777" w:rsidR="00F6706B" w:rsidRDefault="00000000">
      <w:r>
        <w:t xml:space="preserve">4. </w:t>
      </w:r>
      <w:r w:rsidR="00F6706B" w:rsidRPr="00F6706B">
        <w:t>IT has the highest median salary.</w:t>
      </w:r>
    </w:p>
    <w:p w14:paraId="6B05962A" w14:textId="4057F555" w:rsidR="00FB4643" w:rsidRDefault="00000000">
      <w:r>
        <w:t xml:space="preserve">5. </w:t>
      </w:r>
      <w:r w:rsidR="00F6706B" w:rsidRPr="00F6706B">
        <w:t>The Violin Plot better represents the overall distribution.</w:t>
      </w:r>
    </w:p>
    <w:p w14:paraId="505EC87C" w14:textId="5234632C" w:rsidR="00FB4643" w:rsidRDefault="00000000">
      <w:pPr>
        <w:pStyle w:val="Heading2"/>
      </w:pPr>
      <w:r>
        <w:t>Activity 3: Histogram &amp; Density Plot – Website Response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B4643" w14:paraId="3B5A1C0D" w14:textId="77777777">
        <w:tc>
          <w:tcPr>
            <w:tcW w:w="4320" w:type="dxa"/>
          </w:tcPr>
          <w:p w14:paraId="5F3E275E" w14:textId="77777777" w:rsidR="00FB4643" w:rsidRDefault="00000000">
            <w:r>
              <w:t>Obs</w:t>
            </w:r>
          </w:p>
        </w:tc>
        <w:tc>
          <w:tcPr>
            <w:tcW w:w="4320" w:type="dxa"/>
          </w:tcPr>
          <w:p w14:paraId="6E7937AF" w14:textId="77777777" w:rsidR="00FB4643" w:rsidRDefault="00000000">
            <w:r>
              <w:t>Response Time (ms)</w:t>
            </w:r>
          </w:p>
        </w:tc>
      </w:tr>
      <w:tr w:rsidR="00FB4643" w14:paraId="7A17C276" w14:textId="77777777">
        <w:tc>
          <w:tcPr>
            <w:tcW w:w="4320" w:type="dxa"/>
          </w:tcPr>
          <w:p w14:paraId="0AF2F2B9" w14:textId="77777777" w:rsidR="00FB4643" w:rsidRDefault="00000000">
            <w:r>
              <w:t>1</w:t>
            </w:r>
          </w:p>
        </w:tc>
        <w:tc>
          <w:tcPr>
            <w:tcW w:w="4320" w:type="dxa"/>
          </w:tcPr>
          <w:p w14:paraId="25564813" w14:textId="3D6EF456" w:rsidR="00FB4643" w:rsidRDefault="00000000">
            <w:r>
              <w:t>210</w:t>
            </w:r>
          </w:p>
        </w:tc>
      </w:tr>
      <w:tr w:rsidR="00FB4643" w14:paraId="61932F6E" w14:textId="77777777">
        <w:tc>
          <w:tcPr>
            <w:tcW w:w="4320" w:type="dxa"/>
          </w:tcPr>
          <w:p w14:paraId="7C8C2698" w14:textId="77777777" w:rsidR="00FB4643" w:rsidRDefault="00000000">
            <w:r>
              <w:t>2</w:t>
            </w:r>
          </w:p>
        </w:tc>
        <w:tc>
          <w:tcPr>
            <w:tcW w:w="4320" w:type="dxa"/>
          </w:tcPr>
          <w:p w14:paraId="27B18DA1" w14:textId="0587E0EF" w:rsidR="00FB4643" w:rsidRDefault="00000000">
            <w:r>
              <w:t>225</w:t>
            </w:r>
          </w:p>
        </w:tc>
      </w:tr>
      <w:tr w:rsidR="00FB4643" w14:paraId="50E291B2" w14:textId="77777777">
        <w:tc>
          <w:tcPr>
            <w:tcW w:w="4320" w:type="dxa"/>
          </w:tcPr>
          <w:p w14:paraId="668F75E9" w14:textId="77777777" w:rsidR="00FB4643" w:rsidRDefault="00000000">
            <w:r>
              <w:t>3</w:t>
            </w:r>
          </w:p>
        </w:tc>
        <w:tc>
          <w:tcPr>
            <w:tcW w:w="4320" w:type="dxa"/>
          </w:tcPr>
          <w:p w14:paraId="28AB5B84" w14:textId="77777777" w:rsidR="00FB4643" w:rsidRDefault="00000000">
            <w:r>
              <w:t>230</w:t>
            </w:r>
          </w:p>
        </w:tc>
      </w:tr>
      <w:tr w:rsidR="00FB4643" w14:paraId="6754436A" w14:textId="77777777">
        <w:tc>
          <w:tcPr>
            <w:tcW w:w="4320" w:type="dxa"/>
          </w:tcPr>
          <w:p w14:paraId="1EFC4317" w14:textId="77777777" w:rsidR="00FB4643" w:rsidRDefault="00000000">
            <w:r>
              <w:t>4</w:t>
            </w:r>
          </w:p>
        </w:tc>
        <w:tc>
          <w:tcPr>
            <w:tcW w:w="4320" w:type="dxa"/>
          </w:tcPr>
          <w:p w14:paraId="4EA692A3" w14:textId="77777777" w:rsidR="00FB4643" w:rsidRDefault="00000000">
            <w:r>
              <w:t>240</w:t>
            </w:r>
          </w:p>
        </w:tc>
      </w:tr>
      <w:tr w:rsidR="00FB4643" w14:paraId="586EBBF8" w14:textId="77777777">
        <w:tc>
          <w:tcPr>
            <w:tcW w:w="4320" w:type="dxa"/>
          </w:tcPr>
          <w:p w14:paraId="26AB2F4C" w14:textId="77777777" w:rsidR="00FB4643" w:rsidRDefault="00000000">
            <w:r>
              <w:t>5</w:t>
            </w:r>
          </w:p>
        </w:tc>
        <w:tc>
          <w:tcPr>
            <w:tcW w:w="4320" w:type="dxa"/>
          </w:tcPr>
          <w:p w14:paraId="10423EC5" w14:textId="77777777" w:rsidR="00FB4643" w:rsidRDefault="00000000">
            <w:r>
              <w:t>250</w:t>
            </w:r>
          </w:p>
        </w:tc>
      </w:tr>
      <w:tr w:rsidR="00FB4643" w14:paraId="086FB681" w14:textId="77777777">
        <w:tc>
          <w:tcPr>
            <w:tcW w:w="4320" w:type="dxa"/>
          </w:tcPr>
          <w:p w14:paraId="2B2DFFF9" w14:textId="77777777" w:rsidR="00FB4643" w:rsidRDefault="00000000">
            <w:r>
              <w:t>6</w:t>
            </w:r>
          </w:p>
        </w:tc>
        <w:tc>
          <w:tcPr>
            <w:tcW w:w="4320" w:type="dxa"/>
          </w:tcPr>
          <w:p w14:paraId="1EC1B5FF" w14:textId="77777777" w:rsidR="00FB4643" w:rsidRDefault="00000000">
            <w:r>
              <w:t>260</w:t>
            </w:r>
          </w:p>
        </w:tc>
      </w:tr>
      <w:tr w:rsidR="00FB4643" w14:paraId="1840D9FD" w14:textId="77777777">
        <w:tc>
          <w:tcPr>
            <w:tcW w:w="4320" w:type="dxa"/>
          </w:tcPr>
          <w:p w14:paraId="40B9358D" w14:textId="77777777" w:rsidR="00FB4643" w:rsidRDefault="00000000">
            <w:r>
              <w:t>7</w:t>
            </w:r>
          </w:p>
        </w:tc>
        <w:tc>
          <w:tcPr>
            <w:tcW w:w="4320" w:type="dxa"/>
          </w:tcPr>
          <w:p w14:paraId="1C482F07" w14:textId="77777777" w:rsidR="00FB4643" w:rsidRDefault="00000000">
            <w:r>
              <w:t>270</w:t>
            </w:r>
          </w:p>
        </w:tc>
      </w:tr>
      <w:tr w:rsidR="00FB4643" w14:paraId="5025658E" w14:textId="77777777">
        <w:tc>
          <w:tcPr>
            <w:tcW w:w="4320" w:type="dxa"/>
          </w:tcPr>
          <w:p w14:paraId="0AF78C77" w14:textId="77777777" w:rsidR="00FB4643" w:rsidRDefault="00000000">
            <w:r>
              <w:t>8</w:t>
            </w:r>
          </w:p>
        </w:tc>
        <w:tc>
          <w:tcPr>
            <w:tcW w:w="4320" w:type="dxa"/>
          </w:tcPr>
          <w:p w14:paraId="55D464A1" w14:textId="77777777" w:rsidR="00FB4643" w:rsidRDefault="00000000">
            <w:r>
              <w:t>280</w:t>
            </w:r>
          </w:p>
        </w:tc>
      </w:tr>
      <w:tr w:rsidR="00FB4643" w14:paraId="09BE821A" w14:textId="77777777">
        <w:tc>
          <w:tcPr>
            <w:tcW w:w="4320" w:type="dxa"/>
          </w:tcPr>
          <w:p w14:paraId="45B5D619" w14:textId="77777777" w:rsidR="00FB4643" w:rsidRDefault="00000000">
            <w:r>
              <w:t>9</w:t>
            </w:r>
          </w:p>
        </w:tc>
        <w:tc>
          <w:tcPr>
            <w:tcW w:w="4320" w:type="dxa"/>
          </w:tcPr>
          <w:p w14:paraId="6BE34AEE" w14:textId="77777777" w:rsidR="00FB4643" w:rsidRDefault="00000000">
            <w:r>
              <w:t>285</w:t>
            </w:r>
          </w:p>
        </w:tc>
      </w:tr>
      <w:tr w:rsidR="00FB4643" w14:paraId="586D7243" w14:textId="77777777">
        <w:tc>
          <w:tcPr>
            <w:tcW w:w="4320" w:type="dxa"/>
          </w:tcPr>
          <w:p w14:paraId="6C91D9D0" w14:textId="77777777" w:rsidR="00FB4643" w:rsidRDefault="00000000">
            <w:r>
              <w:t>10</w:t>
            </w:r>
          </w:p>
        </w:tc>
        <w:tc>
          <w:tcPr>
            <w:tcW w:w="4320" w:type="dxa"/>
          </w:tcPr>
          <w:p w14:paraId="325DED82" w14:textId="77777777" w:rsidR="00FB4643" w:rsidRDefault="00000000">
            <w:r>
              <w:t>290</w:t>
            </w:r>
          </w:p>
        </w:tc>
      </w:tr>
      <w:tr w:rsidR="00FB4643" w14:paraId="4B02355D" w14:textId="77777777">
        <w:tc>
          <w:tcPr>
            <w:tcW w:w="4320" w:type="dxa"/>
          </w:tcPr>
          <w:p w14:paraId="79C54C9A" w14:textId="77777777" w:rsidR="00FB4643" w:rsidRDefault="00000000">
            <w:r>
              <w:t>11</w:t>
            </w:r>
          </w:p>
        </w:tc>
        <w:tc>
          <w:tcPr>
            <w:tcW w:w="4320" w:type="dxa"/>
          </w:tcPr>
          <w:p w14:paraId="2118AF1A" w14:textId="77777777" w:rsidR="00FB4643" w:rsidRDefault="00000000">
            <w:r>
              <w:t>300</w:t>
            </w:r>
          </w:p>
        </w:tc>
      </w:tr>
      <w:tr w:rsidR="00FB4643" w14:paraId="629BF0C2" w14:textId="77777777">
        <w:tc>
          <w:tcPr>
            <w:tcW w:w="4320" w:type="dxa"/>
          </w:tcPr>
          <w:p w14:paraId="2EC5FE1D" w14:textId="77777777" w:rsidR="00FB4643" w:rsidRDefault="00000000">
            <w:r>
              <w:t>12</w:t>
            </w:r>
          </w:p>
        </w:tc>
        <w:tc>
          <w:tcPr>
            <w:tcW w:w="4320" w:type="dxa"/>
          </w:tcPr>
          <w:p w14:paraId="7CB26364" w14:textId="77777777" w:rsidR="00FB4643" w:rsidRDefault="00000000">
            <w:r>
              <w:t>305</w:t>
            </w:r>
          </w:p>
        </w:tc>
      </w:tr>
      <w:tr w:rsidR="00FB4643" w14:paraId="1518798A" w14:textId="77777777">
        <w:tc>
          <w:tcPr>
            <w:tcW w:w="4320" w:type="dxa"/>
          </w:tcPr>
          <w:p w14:paraId="13701F04" w14:textId="77777777" w:rsidR="00FB4643" w:rsidRDefault="00000000">
            <w:r>
              <w:t>13</w:t>
            </w:r>
          </w:p>
        </w:tc>
        <w:tc>
          <w:tcPr>
            <w:tcW w:w="4320" w:type="dxa"/>
          </w:tcPr>
          <w:p w14:paraId="4F629C71" w14:textId="77777777" w:rsidR="00FB4643" w:rsidRDefault="00000000">
            <w:r>
              <w:t>310</w:t>
            </w:r>
          </w:p>
        </w:tc>
      </w:tr>
      <w:tr w:rsidR="00FB4643" w14:paraId="2F6110A0" w14:textId="77777777">
        <w:tc>
          <w:tcPr>
            <w:tcW w:w="4320" w:type="dxa"/>
          </w:tcPr>
          <w:p w14:paraId="66FB587B" w14:textId="77777777" w:rsidR="00FB4643" w:rsidRDefault="00000000">
            <w:r>
              <w:t>14</w:t>
            </w:r>
          </w:p>
        </w:tc>
        <w:tc>
          <w:tcPr>
            <w:tcW w:w="4320" w:type="dxa"/>
          </w:tcPr>
          <w:p w14:paraId="537E4D1C" w14:textId="77777777" w:rsidR="00FB4643" w:rsidRDefault="00000000">
            <w:r>
              <w:t>315</w:t>
            </w:r>
          </w:p>
        </w:tc>
      </w:tr>
      <w:tr w:rsidR="00FB4643" w14:paraId="53AA3C16" w14:textId="77777777">
        <w:tc>
          <w:tcPr>
            <w:tcW w:w="4320" w:type="dxa"/>
          </w:tcPr>
          <w:p w14:paraId="39C7A1B8" w14:textId="77777777" w:rsidR="00FB4643" w:rsidRDefault="00000000">
            <w:r>
              <w:t>15</w:t>
            </w:r>
          </w:p>
        </w:tc>
        <w:tc>
          <w:tcPr>
            <w:tcW w:w="4320" w:type="dxa"/>
          </w:tcPr>
          <w:p w14:paraId="3A93D048" w14:textId="77777777" w:rsidR="00FB4643" w:rsidRDefault="00000000">
            <w:r>
              <w:t>320</w:t>
            </w:r>
          </w:p>
        </w:tc>
      </w:tr>
      <w:tr w:rsidR="00FB4643" w14:paraId="247E4D7B" w14:textId="77777777">
        <w:tc>
          <w:tcPr>
            <w:tcW w:w="4320" w:type="dxa"/>
          </w:tcPr>
          <w:p w14:paraId="44D00157" w14:textId="77777777" w:rsidR="00FB4643" w:rsidRDefault="00000000">
            <w:r>
              <w:t>16</w:t>
            </w:r>
          </w:p>
        </w:tc>
        <w:tc>
          <w:tcPr>
            <w:tcW w:w="4320" w:type="dxa"/>
          </w:tcPr>
          <w:p w14:paraId="7AD04F47" w14:textId="77777777" w:rsidR="00FB4643" w:rsidRDefault="00000000">
            <w:r>
              <w:t>330</w:t>
            </w:r>
          </w:p>
        </w:tc>
      </w:tr>
      <w:tr w:rsidR="00FB4643" w14:paraId="45ED5CD4" w14:textId="77777777">
        <w:tc>
          <w:tcPr>
            <w:tcW w:w="4320" w:type="dxa"/>
          </w:tcPr>
          <w:p w14:paraId="1C6F36BC" w14:textId="77777777" w:rsidR="00FB4643" w:rsidRDefault="00000000">
            <w:r>
              <w:t>17</w:t>
            </w:r>
          </w:p>
        </w:tc>
        <w:tc>
          <w:tcPr>
            <w:tcW w:w="4320" w:type="dxa"/>
          </w:tcPr>
          <w:p w14:paraId="719395F9" w14:textId="77777777" w:rsidR="00FB4643" w:rsidRDefault="00000000">
            <w:r>
              <w:t>340</w:t>
            </w:r>
          </w:p>
        </w:tc>
      </w:tr>
      <w:tr w:rsidR="00FB4643" w14:paraId="284ECD6D" w14:textId="77777777">
        <w:tc>
          <w:tcPr>
            <w:tcW w:w="4320" w:type="dxa"/>
          </w:tcPr>
          <w:p w14:paraId="3E0F1618" w14:textId="77777777" w:rsidR="00FB4643" w:rsidRDefault="00000000">
            <w:r>
              <w:t>18</w:t>
            </w:r>
          </w:p>
        </w:tc>
        <w:tc>
          <w:tcPr>
            <w:tcW w:w="4320" w:type="dxa"/>
          </w:tcPr>
          <w:p w14:paraId="63CF71D4" w14:textId="77777777" w:rsidR="00FB4643" w:rsidRDefault="00000000">
            <w:r>
              <w:t>350</w:t>
            </w:r>
          </w:p>
        </w:tc>
      </w:tr>
      <w:tr w:rsidR="00FB4643" w14:paraId="450709CB" w14:textId="77777777">
        <w:tc>
          <w:tcPr>
            <w:tcW w:w="4320" w:type="dxa"/>
          </w:tcPr>
          <w:p w14:paraId="722B884A" w14:textId="77777777" w:rsidR="00FB4643" w:rsidRDefault="00000000">
            <w:r>
              <w:t>19</w:t>
            </w:r>
          </w:p>
        </w:tc>
        <w:tc>
          <w:tcPr>
            <w:tcW w:w="4320" w:type="dxa"/>
          </w:tcPr>
          <w:p w14:paraId="0B1879D8" w14:textId="77777777" w:rsidR="00FB4643" w:rsidRDefault="00000000">
            <w:r>
              <w:t>360</w:t>
            </w:r>
          </w:p>
        </w:tc>
      </w:tr>
      <w:tr w:rsidR="00FB4643" w14:paraId="3B875608" w14:textId="77777777">
        <w:tc>
          <w:tcPr>
            <w:tcW w:w="4320" w:type="dxa"/>
          </w:tcPr>
          <w:p w14:paraId="3A0F7EAC" w14:textId="77777777" w:rsidR="00FB4643" w:rsidRDefault="00000000">
            <w:r>
              <w:t>20</w:t>
            </w:r>
          </w:p>
        </w:tc>
        <w:tc>
          <w:tcPr>
            <w:tcW w:w="4320" w:type="dxa"/>
          </w:tcPr>
          <w:p w14:paraId="7F7B62B9" w14:textId="77777777" w:rsidR="00FB4643" w:rsidRDefault="00000000">
            <w:r>
              <w:t>380</w:t>
            </w:r>
          </w:p>
        </w:tc>
      </w:tr>
    </w:tbl>
    <w:p w14:paraId="51FC5070" w14:textId="77777777" w:rsidR="00FB4643" w:rsidRDefault="00000000">
      <w:r>
        <w:t>Questions:</w:t>
      </w:r>
    </w:p>
    <w:p w14:paraId="57A6C93B" w14:textId="4A475C8E" w:rsidR="00FB4643" w:rsidRDefault="002F2E7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2EE8991" wp14:editId="7100D8F9">
            <wp:simplePos x="0" y="0"/>
            <wp:positionH relativeFrom="column">
              <wp:posOffset>2747645</wp:posOffset>
            </wp:positionH>
            <wp:positionV relativeFrom="paragraph">
              <wp:posOffset>7620</wp:posOffset>
            </wp:positionV>
            <wp:extent cx="3637539" cy="2878455"/>
            <wp:effectExtent l="0" t="0" r="1270" b="0"/>
            <wp:wrapNone/>
            <wp:docPr id="19999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539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1. </w:t>
      </w:r>
      <w:r w:rsidRPr="002F2E75">
        <w:drawing>
          <wp:inline distT="0" distB="0" distL="0" distR="0" wp14:anchorId="66685A93" wp14:editId="792A61C7">
            <wp:extent cx="2553056" cy="5220429"/>
            <wp:effectExtent l="0" t="0" r="0" b="0"/>
            <wp:docPr id="162065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4540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AF88" w14:textId="547091A7" w:rsidR="00FB4643" w:rsidRDefault="00000000">
      <w:r>
        <w:t xml:space="preserve">2. </w:t>
      </w:r>
      <w:r w:rsidR="002F2E75">
        <w:rPr>
          <w:noProof/>
        </w:rPr>
        <w:drawing>
          <wp:inline distT="0" distB="0" distL="0" distR="0" wp14:anchorId="5D8958BB" wp14:editId="0415E38A">
            <wp:extent cx="2743200" cy="2117091"/>
            <wp:effectExtent l="0" t="0" r="0" b="0"/>
            <wp:docPr id="631568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863" cy="213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6EE3" w14:textId="77777777" w:rsidR="002F2E75" w:rsidRDefault="00000000">
      <w:r>
        <w:t xml:space="preserve">3. </w:t>
      </w:r>
      <w:r w:rsidR="002F2E75" w:rsidRPr="002F2E75">
        <w:t xml:space="preserve">The distribution is </w:t>
      </w:r>
      <w:r w:rsidR="002F2E75" w:rsidRPr="002F2E75">
        <w:rPr>
          <w:b/>
          <w:bCs/>
        </w:rPr>
        <w:t>slightly positively (right) skewed</w:t>
      </w:r>
      <w:r w:rsidR="002F2E75" w:rsidRPr="002F2E75">
        <w:t>, as the tail extends toward higher response times.</w:t>
      </w:r>
    </w:p>
    <w:p w14:paraId="506A0452" w14:textId="451F0A9C" w:rsidR="002F2E75" w:rsidRDefault="00000000">
      <w:r>
        <w:lastRenderedPageBreak/>
        <w:t xml:space="preserve">4. </w:t>
      </w:r>
      <w:r w:rsidR="002F2E75" w:rsidRPr="002F2E75">
        <w:t xml:space="preserve">The </w:t>
      </w:r>
      <w:r w:rsidR="002F2E75" w:rsidRPr="002F2E75">
        <w:rPr>
          <w:b/>
          <w:bCs/>
        </w:rPr>
        <w:t>common range</w:t>
      </w:r>
      <w:r w:rsidR="002F2E75" w:rsidRPr="002F2E75">
        <w:t xml:space="preserve"> of website response times is </w:t>
      </w:r>
      <w:r w:rsidR="002F2E75" w:rsidRPr="002F2E75">
        <w:rPr>
          <w:b/>
          <w:bCs/>
        </w:rPr>
        <w:t xml:space="preserve">250–330 </w:t>
      </w:r>
      <w:proofErr w:type="spellStart"/>
      <w:r w:rsidR="002F2E75" w:rsidRPr="002F2E75">
        <w:rPr>
          <w:b/>
          <w:bCs/>
        </w:rPr>
        <w:t>ms</w:t>
      </w:r>
      <w:r w:rsidR="002F2E75" w:rsidRPr="002F2E75">
        <w:t>.</w:t>
      </w:r>
      <w:proofErr w:type="spellEnd"/>
    </w:p>
    <w:p w14:paraId="55FF48B8" w14:textId="3F8052EC" w:rsidR="00FB4643" w:rsidRDefault="00000000">
      <w:r>
        <w:t xml:space="preserve">5. </w:t>
      </w:r>
      <w:r w:rsidR="002F2E75" w:rsidRPr="002F2E75">
        <w:t xml:space="preserve">The </w:t>
      </w:r>
      <w:r w:rsidR="002F2E75" w:rsidRPr="002F2E75">
        <w:rPr>
          <w:b/>
          <w:bCs/>
        </w:rPr>
        <w:t>Density Plot</w:t>
      </w:r>
      <w:r w:rsidR="002F2E75" w:rsidRPr="002F2E75">
        <w:t xml:space="preserve"> better represents the distribution because it clearly shows the overall shape and skewness of the response time data. However, the </w:t>
      </w:r>
      <w:r w:rsidR="002F2E75" w:rsidRPr="002F2E75">
        <w:rPr>
          <w:b/>
          <w:bCs/>
        </w:rPr>
        <w:t>Histogram</w:t>
      </w:r>
      <w:r w:rsidR="002F2E75" w:rsidRPr="002F2E75">
        <w:t xml:space="preserve"> is better for displaying the actual frequencies of observations.</w:t>
      </w:r>
    </w:p>
    <w:p w14:paraId="3D9590A3" w14:textId="174B7593" w:rsidR="00FB4643" w:rsidRDefault="00000000">
      <w:pPr>
        <w:pStyle w:val="Heading2"/>
      </w:pPr>
      <w:r>
        <w:t>Activity 4: Ridgeline Plot – Electricity Consumption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FB4643" w14:paraId="078F50CF" w14:textId="77777777">
        <w:tc>
          <w:tcPr>
            <w:tcW w:w="1440" w:type="dxa"/>
          </w:tcPr>
          <w:p w14:paraId="2DDA963B" w14:textId="77777777" w:rsidR="00FB4643" w:rsidRDefault="00000000">
            <w:r>
              <w:t>House</w:t>
            </w:r>
          </w:p>
        </w:tc>
        <w:tc>
          <w:tcPr>
            <w:tcW w:w="1440" w:type="dxa"/>
          </w:tcPr>
          <w:p w14:paraId="35C2272E" w14:textId="77777777" w:rsidR="00FB4643" w:rsidRDefault="00000000">
            <w:r>
              <w:t>Jan</w:t>
            </w:r>
          </w:p>
        </w:tc>
        <w:tc>
          <w:tcPr>
            <w:tcW w:w="1440" w:type="dxa"/>
          </w:tcPr>
          <w:p w14:paraId="7465F011" w14:textId="77777777" w:rsidR="00FB4643" w:rsidRDefault="00000000">
            <w:r>
              <w:t>Feb</w:t>
            </w:r>
          </w:p>
        </w:tc>
        <w:tc>
          <w:tcPr>
            <w:tcW w:w="1440" w:type="dxa"/>
          </w:tcPr>
          <w:p w14:paraId="05B7ACA6" w14:textId="77777777" w:rsidR="00FB4643" w:rsidRDefault="00000000">
            <w:r>
              <w:t>Mar</w:t>
            </w:r>
          </w:p>
        </w:tc>
        <w:tc>
          <w:tcPr>
            <w:tcW w:w="1440" w:type="dxa"/>
          </w:tcPr>
          <w:p w14:paraId="72670224" w14:textId="77777777" w:rsidR="00FB4643" w:rsidRDefault="00000000">
            <w:r>
              <w:t>Apr</w:t>
            </w:r>
          </w:p>
        </w:tc>
        <w:tc>
          <w:tcPr>
            <w:tcW w:w="1440" w:type="dxa"/>
          </w:tcPr>
          <w:p w14:paraId="74CA14DD" w14:textId="77777777" w:rsidR="00FB4643" w:rsidRDefault="00000000">
            <w:r>
              <w:t>May</w:t>
            </w:r>
          </w:p>
        </w:tc>
      </w:tr>
      <w:tr w:rsidR="00FB4643" w14:paraId="44392AF6" w14:textId="77777777">
        <w:tc>
          <w:tcPr>
            <w:tcW w:w="1440" w:type="dxa"/>
          </w:tcPr>
          <w:p w14:paraId="201BC5AE" w14:textId="77777777" w:rsidR="00FB4643" w:rsidRDefault="00000000">
            <w:r>
              <w:t>H1</w:t>
            </w:r>
          </w:p>
        </w:tc>
        <w:tc>
          <w:tcPr>
            <w:tcW w:w="1440" w:type="dxa"/>
          </w:tcPr>
          <w:p w14:paraId="647B6BB1" w14:textId="77777777" w:rsidR="00FB4643" w:rsidRDefault="00000000">
            <w:r>
              <w:t>220</w:t>
            </w:r>
          </w:p>
        </w:tc>
        <w:tc>
          <w:tcPr>
            <w:tcW w:w="1440" w:type="dxa"/>
          </w:tcPr>
          <w:p w14:paraId="6DDF4A14" w14:textId="77777777" w:rsidR="00FB4643" w:rsidRDefault="00000000">
            <w:r>
              <w:t>235</w:t>
            </w:r>
          </w:p>
        </w:tc>
        <w:tc>
          <w:tcPr>
            <w:tcW w:w="1440" w:type="dxa"/>
          </w:tcPr>
          <w:p w14:paraId="2A29C6DF" w14:textId="77777777" w:rsidR="00FB4643" w:rsidRDefault="00000000">
            <w:r>
              <w:t>250</w:t>
            </w:r>
          </w:p>
        </w:tc>
        <w:tc>
          <w:tcPr>
            <w:tcW w:w="1440" w:type="dxa"/>
          </w:tcPr>
          <w:p w14:paraId="1FBF182E" w14:textId="77777777" w:rsidR="00FB4643" w:rsidRDefault="00000000">
            <w:r>
              <w:t>275</w:t>
            </w:r>
          </w:p>
        </w:tc>
        <w:tc>
          <w:tcPr>
            <w:tcW w:w="1440" w:type="dxa"/>
          </w:tcPr>
          <w:p w14:paraId="010F54E9" w14:textId="77777777" w:rsidR="00FB4643" w:rsidRDefault="00000000">
            <w:r>
              <w:t>295</w:t>
            </w:r>
          </w:p>
        </w:tc>
      </w:tr>
      <w:tr w:rsidR="00FB4643" w14:paraId="7C4B9839" w14:textId="77777777">
        <w:tc>
          <w:tcPr>
            <w:tcW w:w="1440" w:type="dxa"/>
          </w:tcPr>
          <w:p w14:paraId="603201AC" w14:textId="77777777" w:rsidR="00FB4643" w:rsidRDefault="00000000">
            <w:r>
              <w:t>H2</w:t>
            </w:r>
          </w:p>
        </w:tc>
        <w:tc>
          <w:tcPr>
            <w:tcW w:w="1440" w:type="dxa"/>
          </w:tcPr>
          <w:p w14:paraId="797714C6" w14:textId="77777777" w:rsidR="00FB4643" w:rsidRDefault="00000000">
            <w:r>
              <w:t>240</w:t>
            </w:r>
          </w:p>
        </w:tc>
        <w:tc>
          <w:tcPr>
            <w:tcW w:w="1440" w:type="dxa"/>
          </w:tcPr>
          <w:p w14:paraId="6864E258" w14:textId="77777777" w:rsidR="00FB4643" w:rsidRDefault="00000000">
            <w:r>
              <w:t>245</w:t>
            </w:r>
          </w:p>
        </w:tc>
        <w:tc>
          <w:tcPr>
            <w:tcW w:w="1440" w:type="dxa"/>
          </w:tcPr>
          <w:p w14:paraId="014C31E6" w14:textId="77777777" w:rsidR="00FB4643" w:rsidRDefault="00000000">
            <w:r>
              <w:t>260</w:t>
            </w:r>
          </w:p>
        </w:tc>
        <w:tc>
          <w:tcPr>
            <w:tcW w:w="1440" w:type="dxa"/>
          </w:tcPr>
          <w:p w14:paraId="6322F58E" w14:textId="77777777" w:rsidR="00FB4643" w:rsidRDefault="00000000">
            <w:r>
              <w:t>285</w:t>
            </w:r>
          </w:p>
        </w:tc>
        <w:tc>
          <w:tcPr>
            <w:tcW w:w="1440" w:type="dxa"/>
          </w:tcPr>
          <w:p w14:paraId="4F3340D9" w14:textId="77777777" w:rsidR="00FB4643" w:rsidRDefault="00000000">
            <w:r>
              <w:t>305</w:t>
            </w:r>
          </w:p>
        </w:tc>
      </w:tr>
      <w:tr w:rsidR="00FB4643" w14:paraId="16C455B4" w14:textId="77777777">
        <w:tc>
          <w:tcPr>
            <w:tcW w:w="1440" w:type="dxa"/>
          </w:tcPr>
          <w:p w14:paraId="7B1BC946" w14:textId="77777777" w:rsidR="00FB4643" w:rsidRDefault="00000000">
            <w:r>
              <w:t>H3</w:t>
            </w:r>
          </w:p>
        </w:tc>
        <w:tc>
          <w:tcPr>
            <w:tcW w:w="1440" w:type="dxa"/>
          </w:tcPr>
          <w:p w14:paraId="74058B52" w14:textId="77777777" w:rsidR="00FB4643" w:rsidRDefault="00000000">
            <w:r>
              <w:t>230</w:t>
            </w:r>
          </w:p>
        </w:tc>
        <w:tc>
          <w:tcPr>
            <w:tcW w:w="1440" w:type="dxa"/>
          </w:tcPr>
          <w:p w14:paraId="13BEC399" w14:textId="77777777" w:rsidR="00FB4643" w:rsidRDefault="00000000">
            <w:r>
              <w:t>238</w:t>
            </w:r>
          </w:p>
        </w:tc>
        <w:tc>
          <w:tcPr>
            <w:tcW w:w="1440" w:type="dxa"/>
          </w:tcPr>
          <w:p w14:paraId="18629356" w14:textId="77777777" w:rsidR="00FB4643" w:rsidRDefault="00000000">
            <w:r>
              <w:t>255</w:t>
            </w:r>
          </w:p>
        </w:tc>
        <w:tc>
          <w:tcPr>
            <w:tcW w:w="1440" w:type="dxa"/>
          </w:tcPr>
          <w:p w14:paraId="18BAFA0D" w14:textId="77777777" w:rsidR="00FB4643" w:rsidRDefault="00000000">
            <w:r>
              <w:t>280</w:t>
            </w:r>
          </w:p>
        </w:tc>
        <w:tc>
          <w:tcPr>
            <w:tcW w:w="1440" w:type="dxa"/>
          </w:tcPr>
          <w:p w14:paraId="581773DA" w14:textId="77777777" w:rsidR="00FB4643" w:rsidRDefault="00000000">
            <w:r>
              <w:t>300</w:t>
            </w:r>
          </w:p>
        </w:tc>
      </w:tr>
      <w:tr w:rsidR="00FB4643" w14:paraId="13E7543A" w14:textId="77777777">
        <w:tc>
          <w:tcPr>
            <w:tcW w:w="1440" w:type="dxa"/>
          </w:tcPr>
          <w:p w14:paraId="05189643" w14:textId="77777777" w:rsidR="00FB4643" w:rsidRDefault="00000000">
            <w:r>
              <w:t>H4</w:t>
            </w:r>
          </w:p>
        </w:tc>
        <w:tc>
          <w:tcPr>
            <w:tcW w:w="1440" w:type="dxa"/>
          </w:tcPr>
          <w:p w14:paraId="1B4940D7" w14:textId="77777777" w:rsidR="00FB4643" w:rsidRDefault="00000000">
            <w:r>
              <w:t>215</w:t>
            </w:r>
          </w:p>
        </w:tc>
        <w:tc>
          <w:tcPr>
            <w:tcW w:w="1440" w:type="dxa"/>
          </w:tcPr>
          <w:p w14:paraId="644929EE" w14:textId="77777777" w:rsidR="00FB4643" w:rsidRDefault="00000000">
            <w:r>
              <w:t>228</w:t>
            </w:r>
          </w:p>
        </w:tc>
        <w:tc>
          <w:tcPr>
            <w:tcW w:w="1440" w:type="dxa"/>
          </w:tcPr>
          <w:p w14:paraId="65DA87A5" w14:textId="77777777" w:rsidR="00FB4643" w:rsidRDefault="00000000">
            <w:r>
              <w:t>248</w:t>
            </w:r>
          </w:p>
        </w:tc>
        <w:tc>
          <w:tcPr>
            <w:tcW w:w="1440" w:type="dxa"/>
          </w:tcPr>
          <w:p w14:paraId="0B92AC45" w14:textId="77777777" w:rsidR="00FB4643" w:rsidRDefault="00000000">
            <w:r>
              <w:t>270</w:t>
            </w:r>
          </w:p>
        </w:tc>
        <w:tc>
          <w:tcPr>
            <w:tcW w:w="1440" w:type="dxa"/>
          </w:tcPr>
          <w:p w14:paraId="14E7990D" w14:textId="77777777" w:rsidR="00FB4643" w:rsidRDefault="00000000">
            <w:r>
              <w:t>292</w:t>
            </w:r>
          </w:p>
        </w:tc>
      </w:tr>
      <w:tr w:rsidR="00FB4643" w14:paraId="0A2061E9" w14:textId="77777777">
        <w:tc>
          <w:tcPr>
            <w:tcW w:w="1440" w:type="dxa"/>
          </w:tcPr>
          <w:p w14:paraId="2C96FA01" w14:textId="77777777" w:rsidR="00FB4643" w:rsidRDefault="00000000">
            <w:r>
              <w:t>H5</w:t>
            </w:r>
          </w:p>
        </w:tc>
        <w:tc>
          <w:tcPr>
            <w:tcW w:w="1440" w:type="dxa"/>
          </w:tcPr>
          <w:p w14:paraId="3701D666" w14:textId="77777777" w:rsidR="00FB4643" w:rsidRDefault="00000000">
            <w:r>
              <w:t>225</w:t>
            </w:r>
          </w:p>
        </w:tc>
        <w:tc>
          <w:tcPr>
            <w:tcW w:w="1440" w:type="dxa"/>
          </w:tcPr>
          <w:p w14:paraId="5C8ADF52" w14:textId="77777777" w:rsidR="00FB4643" w:rsidRDefault="00000000">
            <w:r>
              <w:t>240</w:t>
            </w:r>
          </w:p>
        </w:tc>
        <w:tc>
          <w:tcPr>
            <w:tcW w:w="1440" w:type="dxa"/>
          </w:tcPr>
          <w:p w14:paraId="56A62594" w14:textId="77777777" w:rsidR="00FB4643" w:rsidRDefault="00000000">
            <w:r>
              <w:t>258</w:t>
            </w:r>
          </w:p>
        </w:tc>
        <w:tc>
          <w:tcPr>
            <w:tcW w:w="1440" w:type="dxa"/>
          </w:tcPr>
          <w:p w14:paraId="3EFC81F9" w14:textId="77777777" w:rsidR="00FB4643" w:rsidRDefault="00000000">
            <w:r>
              <w:t>282</w:t>
            </w:r>
          </w:p>
        </w:tc>
        <w:tc>
          <w:tcPr>
            <w:tcW w:w="1440" w:type="dxa"/>
          </w:tcPr>
          <w:p w14:paraId="7812F3D0" w14:textId="77777777" w:rsidR="00FB4643" w:rsidRDefault="00000000">
            <w:r>
              <w:t>298</w:t>
            </w:r>
          </w:p>
        </w:tc>
      </w:tr>
      <w:tr w:rsidR="00FB4643" w14:paraId="75669817" w14:textId="77777777">
        <w:tc>
          <w:tcPr>
            <w:tcW w:w="1440" w:type="dxa"/>
          </w:tcPr>
          <w:p w14:paraId="1758D820" w14:textId="77777777" w:rsidR="00FB4643" w:rsidRDefault="00000000">
            <w:r>
              <w:t>H6</w:t>
            </w:r>
          </w:p>
        </w:tc>
        <w:tc>
          <w:tcPr>
            <w:tcW w:w="1440" w:type="dxa"/>
          </w:tcPr>
          <w:p w14:paraId="46680B1B" w14:textId="77777777" w:rsidR="00FB4643" w:rsidRDefault="00000000">
            <w:r>
              <w:t>245</w:t>
            </w:r>
          </w:p>
        </w:tc>
        <w:tc>
          <w:tcPr>
            <w:tcW w:w="1440" w:type="dxa"/>
          </w:tcPr>
          <w:p w14:paraId="207EEF97" w14:textId="77777777" w:rsidR="00FB4643" w:rsidRDefault="00000000">
            <w:r>
              <w:t>250</w:t>
            </w:r>
          </w:p>
        </w:tc>
        <w:tc>
          <w:tcPr>
            <w:tcW w:w="1440" w:type="dxa"/>
          </w:tcPr>
          <w:p w14:paraId="40BA3318" w14:textId="77777777" w:rsidR="00FB4643" w:rsidRDefault="00000000">
            <w:r>
              <w:t>265</w:t>
            </w:r>
          </w:p>
        </w:tc>
        <w:tc>
          <w:tcPr>
            <w:tcW w:w="1440" w:type="dxa"/>
          </w:tcPr>
          <w:p w14:paraId="4247053F" w14:textId="77777777" w:rsidR="00FB4643" w:rsidRDefault="00000000">
            <w:r>
              <w:t>290</w:t>
            </w:r>
          </w:p>
        </w:tc>
        <w:tc>
          <w:tcPr>
            <w:tcW w:w="1440" w:type="dxa"/>
          </w:tcPr>
          <w:p w14:paraId="39A12072" w14:textId="77777777" w:rsidR="00FB4643" w:rsidRDefault="00000000">
            <w:r>
              <w:t>310</w:t>
            </w:r>
          </w:p>
        </w:tc>
      </w:tr>
      <w:tr w:rsidR="00FB4643" w14:paraId="4AEC68E7" w14:textId="77777777">
        <w:tc>
          <w:tcPr>
            <w:tcW w:w="1440" w:type="dxa"/>
          </w:tcPr>
          <w:p w14:paraId="7BE5B305" w14:textId="77777777" w:rsidR="00FB4643" w:rsidRDefault="00000000">
            <w:r>
              <w:t>H7</w:t>
            </w:r>
          </w:p>
        </w:tc>
        <w:tc>
          <w:tcPr>
            <w:tcW w:w="1440" w:type="dxa"/>
          </w:tcPr>
          <w:p w14:paraId="3611D302" w14:textId="77777777" w:rsidR="00FB4643" w:rsidRDefault="00000000">
            <w:r>
              <w:t>235</w:t>
            </w:r>
          </w:p>
        </w:tc>
        <w:tc>
          <w:tcPr>
            <w:tcW w:w="1440" w:type="dxa"/>
          </w:tcPr>
          <w:p w14:paraId="64D8C7DE" w14:textId="77777777" w:rsidR="00FB4643" w:rsidRDefault="00000000">
            <w:r>
              <w:t>242</w:t>
            </w:r>
          </w:p>
        </w:tc>
        <w:tc>
          <w:tcPr>
            <w:tcW w:w="1440" w:type="dxa"/>
          </w:tcPr>
          <w:p w14:paraId="6B788F2D" w14:textId="77777777" w:rsidR="00FB4643" w:rsidRDefault="00000000">
            <w:r>
              <w:t>259</w:t>
            </w:r>
          </w:p>
        </w:tc>
        <w:tc>
          <w:tcPr>
            <w:tcW w:w="1440" w:type="dxa"/>
          </w:tcPr>
          <w:p w14:paraId="0B199109" w14:textId="77777777" w:rsidR="00FB4643" w:rsidRDefault="00000000">
            <w:r>
              <w:t>284</w:t>
            </w:r>
          </w:p>
        </w:tc>
        <w:tc>
          <w:tcPr>
            <w:tcW w:w="1440" w:type="dxa"/>
          </w:tcPr>
          <w:p w14:paraId="6EDDB818" w14:textId="77777777" w:rsidR="00FB4643" w:rsidRDefault="00000000">
            <w:r>
              <w:t>302</w:t>
            </w:r>
          </w:p>
        </w:tc>
      </w:tr>
      <w:tr w:rsidR="00FB4643" w14:paraId="5BED4E32" w14:textId="77777777">
        <w:tc>
          <w:tcPr>
            <w:tcW w:w="1440" w:type="dxa"/>
          </w:tcPr>
          <w:p w14:paraId="6A814D3E" w14:textId="77777777" w:rsidR="00FB4643" w:rsidRDefault="00000000">
            <w:r>
              <w:t>H8</w:t>
            </w:r>
          </w:p>
        </w:tc>
        <w:tc>
          <w:tcPr>
            <w:tcW w:w="1440" w:type="dxa"/>
          </w:tcPr>
          <w:p w14:paraId="7D7D2FDE" w14:textId="77777777" w:rsidR="00FB4643" w:rsidRDefault="00000000">
            <w:r>
              <w:t>228</w:t>
            </w:r>
          </w:p>
        </w:tc>
        <w:tc>
          <w:tcPr>
            <w:tcW w:w="1440" w:type="dxa"/>
          </w:tcPr>
          <w:p w14:paraId="46A24A83" w14:textId="77777777" w:rsidR="00FB4643" w:rsidRDefault="00000000">
            <w:r>
              <w:t>236</w:t>
            </w:r>
          </w:p>
        </w:tc>
        <w:tc>
          <w:tcPr>
            <w:tcW w:w="1440" w:type="dxa"/>
          </w:tcPr>
          <w:p w14:paraId="5B116EF6" w14:textId="77777777" w:rsidR="00FB4643" w:rsidRDefault="00000000">
            <w:r>
              <w:t>252</w:t>
            </w:r>
          </w:p>
        </w:tc>
        <w:tc>
          <w:tcPr>
            <w:tcW w:w="1440" w:type="dxa"/>
          </w:tcPr>
          <w:p w14:paraId="46DAB85F" w14:textId="77777777" w:rsidR="00FB4643" w:rsidRDefault="00000000">
            <w:r>
              <w:t>278</w:t>
            </w:r>
          </w:p>
        </w:tc>
        <w:tc>
          <w:tcPr>
            <w:tcW w:w="1440" w:type="dxa"/>
          </w:tcPr>
          <w:p w14:paraId="4FDFE8A8" w14:textId="77777777" w:rsidR="00FB4643" w:rsidRDefault="00000000">
            <w:r>
              <w:t>297</w:t>
            </w:r>
          </w:p>
        </w:tc>
      </w:tr>
      <w:tr w:rsidR="00FB4643" w14:paraId="22B16265" w14:textId="77777777">
        <w:tc>
          <w:tcPr>
            <w:tcW w:w="1440" w:type="dxa"/>
          </w:tcPr>
          <w:p w14:paraId="39DDB3D9" w14:textId="77777777" w:rsidR="00FB4643" w:rsidRDefault="00000000">
            <w:r>
              <w:t>H9</w:t>
            </w:r>
          </w:p>
        </w:tc>
        <w:tc>
          <w:tcPr>
            <w:tcW w:w="1440" w:type="dxa"/>
          </w:tcPr>
          <w:p w14:paraId="094963F4" w14:textId="77777777" w:rsidR="00FB4643" w:rsidRDefault="00000000">
            <w:r>
              <w:t>238</w:t>
            </w:r>
          </w:p>
        </w:tc>
        <w:tc>
          <w:tcPr>
            <w:tcW w:w="1440" w:type="dxa"/>
          </w:tcPr>
          <w:p w14:paraId="5F8C2C21" w14:textId="77777777" w:rsidR="00FB4643" w:rsidRDefault="00000000">
            <w:r>
              <w:t>246</w:t>
            </w:r>
          </w:p>
        </w:tc>
        <w:tc>
          <w:tcPr>
            <w:tcW w:w="1440" w:type="dxa"/>
          </w:tcPr>
          <w:p w14:paraId="1F85D970" w14:textId="77777777" w:rsidR="00FB4643" w:rsidRDefault="00000000">
            <w:r>
              <w:t>262</w:t>
            </w:r>
          </w:p>
        </w:tc>
        <w:tc>
          <w:tcPr>
            <w:tcW w:w="1440" w:type="dxa"/>
          </w:tcPr>
          <w:p w14:paraId="6CF3634B" w14:textId="110FA5D7" w:rsidR="00FB4643" w:rsidRDefault="00000000">
            <w:r>
              <w:t>287</w:t>
            </w:r>
          </w:p>
        </w:tc>
        <w:tc>
          <w:tcPr>
            <w:tcW w:w="1440" w:type="dxa"/>
          </w:tcPr>
          <w:p w14:paraId="50352AA2" w14:textId="77777777" w:rsidR="00FB4643" w:rsidRDefault="00000000">
            <w:r>
              <w:t>307</w:t>
            </w:r>
          </w:p>
        </w:tc>
      </w:tr>
      <w:tr w:rsidR="00FB4643" w14:paraId="7538F0F9" w14:textId="77777777">
        <w:tc>
          <w:tcPr>
            <w:tcW w:w="1440" w:type="dxa"/>
          </w:tcPr>
          <w:p w14:paraId="0A18727E" w14:textId="77777777" w:rsidR="00FB4643" w:rsidRDefault="00000000">
            <w:r>
              <w:t>H10</w:t>
            </w:r>
          </w:p>
        </w:tc>
        <w:tc>
          <w:tcPr>
            <w:tcW w:w="1440" w:type="dxa"/>
          </w:tcPr>
          <w:p w14:paraId="66ED0F48" w14:textId="77777777" w:rsidR="00FB4643" w:rsidRDefault="00000000">
            <w:r>
              <w:t>232</w:t>
            </w:r>
          </w:p>
        </w:tc>
        <w:tc>
          <w:tcPr>
            <w:tcW w:w="1440" w:type="dxa"/>
          </w:tcPr>
          <w:p w14:paraId="2F70303F" w14:textId="77777777" w:rsidR="00FB4643" w:rsidRDefault="00000000">
            <w:r>
              <w:t>239</w:t>
            </w:r>
          </w:p>
        </w:tc>
        <w:tc>
          <w:tcPr>
            <w:tcW w:w="1440" w:type="dxa"/>
          </w:tcPr>
          <w:p w14:paraId="7DF7BAB9" w14:textId="77777777" w:rsidR="00FB4643" w:rsidRDefault="00000000">
            <w:r>
              <w:t>256</w:t>
            </w:r>
          </w:p>
        </w:tc>
        <w:tc>
          <w:tcPr>
            <w:tcW w:w="1440" w:type="dxa"/>
          </w:tcPr>
          <w:p w14:paraId="23C3433F" w14:textId="77777777" w:rsidR="00FB4643" w:rsidRDefault="00000000">
            <w:r>
              <w:t>281</w:t>
            </w:r>
          </w:p>
        </w:tc>
        <w:tc>
          <w:tcPr>
            <w:tcW w:w="1440" w:type="dxa"/>
          </w:tcPr>
          <w:p w14:paraId="14F77B11" w14:textId="77777777" w:rsidR="00FB4643" w:rsidRDefault="00000000">
            <w:r>
              <w:t>301</w:t>
            </w:r>
          </w:p>
        </w:tc>
      </w:tr>
    </w:tbl>
    <w:p w14:paraId="24816A55" w14:textId="11BCB37A" w:rsidR="00FB4643" w:rsidRDefault="00000000">
      <w:r>
        <w:t>Questions:</w:t>
      </w:r>
    </w:p>
    <w:p w14:paraId="090A739A" w14:textId="44EA3AE7" w:rsidR="002F2E75" w:rsidRDefault="002F2E75">
      <w:r>
        <w:rPr>
          <w:noProof/>
        </w:rPr>
        <w:drawing>
          <wp:anchor distT="0" distB="0" distL="114300" distR="114300" simplePos="0" relativeHeight="251665408" behindDoc="0" locked="0" layoutInCell="1" allowOverlap="1" wp14:anchorId="154A67E7" wp14:editId="3276330F">
            <wp:simplePos x="0" y="0"/>
            <wp:positionH relativeFrom="column">
              <wp:posOffset>2846705</wp:posOffset>
            </wp:positionH>
            <wp:positionV relativeFrom="paragraph">
              <wp:posOffset>4445</wp:posOffset>
            </wp:positionV>
            <wp:extent cx="3294381" cy="2633980"/>
            <wp:effectExtent l="0" t="0" r="1270" b="0"/>
            <wp:wrapNone/>
            <wp:docPr id="794463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1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2E75">
        <w:drawing>
          <wp:anchor distT="0" distB="0" distL="114300" distR="114300" simplePos="0" relativeHeight="251664384" behindDoc="0" locked="0" layoutInCell="1" allowOverlap="1" wp14:anchorId="2EBB090C" wp14:editId="541E262F">
            <wp:simplePos x="0" y="0"/>
            <wp:positionH relativeFrom="column">
              <wp:posOffset>144780</wp:posOffset>
            </wp:positionH>
            <wp:positionV relativeFrom="paragraph">
              <wp:posOffset>1905</wp:posOffset>
            </wp:positionV>
            <wp:extent cx="2348230" cy="2862409"/>
            <wp:effectExtent l="0" t="0" r="0" b="0"/>
            <wp:wrapNone/>
            <wp:docPr id="80420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09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862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1. </w:t>
      </w:r>
    </w:p>
    <w:p w14:paraId="65B000A9" w14:textId="77777777" w:rsidR="002F2E75" w:rsidRDefault="002F2E75"/>
    <w:p w14:paraId="6CC90653" w14:textId="77777777" w:rsidR="002F2E75" w:rsidRDefault="002F2E75"/>
    <w:p w14:paraId="0519B362" w14:textId="5BB0FFB5" w:rsidR="002F2E75" w:rsidRDefault="002F2E75"/>
    <w:p w14:paraId="09A22E9E" w14:textId="77777777" w:rsidR="002F2E75" w:rsidRDefault="002F2E75"/>
    <w:p w14:paraId="7BCEE298" w14:textId="77777777" w:rsidR="002F2E75" w:rsidRDefault="002F2E75"/>
    <w:p w14:paraId="5887EB9E" w14:textId="77777777" w:rsidR="002F2E75" w:rsidRDefault="002F2E75"/>
    <w:p w14:paraId="131FE965" w14:textId="77777777" w:rsidR="002F2E75" w:rsidRDefault="002F2E75"/>
    <w:p w14:paraId="0387C9F3" w14:textId="77777777" w:rsidR="002F2E75" w:rsidRDefault="002F2E75"/>
    <w:p w14:paraId="10BE815C" w14:textId="77777777" w:rsidR="002F2E75" w:rsidRDefault="002F2E75"/>
    <w:p w14:paraId="08A1F306" w14:textId="0BDA9BA5" w:rsidR="00FB4643" w:rsidRDefault="00000000">
      <w:r>
        <w:t xml:space="preserve">2. </w:t>
      </w:r>
      <w:r w:rsidR="002952AB" w:rsidRPr="002952AB">
        <w:rPr>
          <w:b/>
          <w:bCs/>
        </w:rPr>
        <w:t>May</w:t>
      </w:r>
      <w:r w:rsidR="002952AB" w:rsidRPr="002952AB">
        <w:t xml:space="preserve"> has the </w:t>
      </w:r>
      <w:r w:rsidR="002952AB" w:rsidRPr="002952AB">
        <w:rPr>
          <w:b/>
          <w:bCs/>
        </w:rPr>
        <w:t>highest average electricity consumption</w:t>
      </w:r>
      <w:r w:rsidR="002952AB" w:rsidRPr="002952AB">
        <w:t xml:space="preserve"> (</w:t>
      </w:r>
      <w:r w:rsidR="002952AB" w:rsidRPr="002952AB">
        <w:rPr>
          <w:b/>
          <w:bCs/>
        </w:rPr>
        <w:t>300.7 units</w:t>
      </w:r>
      <w:r w:rsidR="002952AB" w:rsidRPr="002952AB">
        <w:t>).</w:t>
      </w:r>
    </w:p>
    <w:p w14:paraId="3D49E04B" w14:textId="77777777" w:rsidR="002952AB" w:rsidRDefault="00000000">
      <w:r>
        <w:t xml:space="preserve">3. </w:t>
      </w:r>
      <w:r w:rsidR="002952AB" w:rsidRPr="002952AB">
        <w:rPr>
          <w:b/>
          <w:bCs/>
        </w:rPr>
        <w:t>January</w:t>
      </w:r>
      <w:r w:rsidR="002952AB" w:rsidRPr="002952AB">
        <w:t xml:space="preserve"> has the </w:t>
      </w:r>
      <w:r w:rsidR="002952AB" w:rsidRPr="002952AB">
        <w:rPr>
          <w:b/>
          <w:bCs/>
        </w:rPr>
        <w:t>widest spread</w:t>
      </w:r>
      <w:r w:rsidR="002952AB" w:rsidRPr="002952AB">
        <w:t xml:space="preserve"> with a range of </w:t>
      </w:r>
      <w:r w:rsidR="002952AB" w:rsidRPr="002952AB">
        <w:rPr>
          <w:b/>
          <w:bCs/>
        </w:rPr>
        <w:t>30 units</w:t>
      </w:r>
      <w:r w:rsidR="002952AB" w:rsidRPr="002952AB">
        <w:t>.</w:t>
      </w:r>
    </w:p>
    <w:p w14:paraId="0AABAB8B" w14:textId="77777777" w:rsidR="002952AB" w:rsidRDefault="00000000">
      <w:r>
        <w:t xml:space="preserve">4. </w:t>
      </w:r>
      <w:r w:rsidR="002952AB" w:rsidRPr="002952AB">
        <w:t xml:space="preserve">There is a </w:t>
      </w:r>
      <w:r w:rsidR="002952AB" w:rsidRPr="002952AB">
        <w:rPr>
          <w:b/>
          <w:bCs/>
        </w:rPr>
        <w:t>steady increasing trend</w:t>
      </w:r>
      <w:r w:rsidR="002952AB" w:rsidRPr="002952AB">
        <w:t xml:space="preserve"> in electricity consumption from </w:t>
      </w:r>
      <w:r w:rsidR="002952AB" w:rsidRPr="002952AB">
        <w:rPr>
          <w:b/>
          <w:bCs/>
        </w:rPr>
        <w:t>January to May</w:t>
      </w:r>
      <w:r w:rsidR="002952AB" w:rsidRPr="002952AB">
        <w:t>.</w:t>
      </w:r>
    </w:p>
    <w:p w14:paraId="5F3122B6" w14:textId="00698E6F" w:rsidR="00FB4643" w:rsidRDefault="00000000">
      <w:r>
        <w:t xml:space="preserve">5. </w:t>
      </w:r>
      <w:r w:rsidR="002952AB" w:rsidRPr="002952AB">
        <w:t xml:space="preserve">A </w:t>
      </w:r>
      <w:r w:rsidR="002952AB" w:rsidRPr="002952AB">
        <w:rPr>
          <w:b/>
          <w:bCs/>
        </w:rPr>
        <w:t>ridgeline plot</w:t>
      </w:r>
      <w:r w:rsidR="002952AB" w:rsidRPr="002952AB">
        <w:t xml:space="preserve"> effectively compares the distribution and trends of electricity consumption across multiple months in a single visualization.</w:t>
      </w:r>
    </w:p>
    <w:p w14:paraId="7B0D7DA0" w14:textId="77777777" w:rsidR="00FB4643" w:rsidRDefault="00000000">
      <w:pPr>
        <w:pStyle w:val="Heading2"/>
      </w:pPr>
      <w:r>
        <w:lastRenderedPageBreak/>
        <w:t>Activity 5: Histogram, Density &amp; Boxplot – Daily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FB4643" w14:paraId="26CAE771" w14:textId="77777777">
        <w:tc>
          <w:tcPr>
            <w:tcW w:w="2160" w:type="dxa"/>
          </w:tcPr>
          <w:p w14:paraId="4F995757" w14:textId="77777777" w:rsidR="00FB4643" w:rsidRDefault="00000000">
            <w:r>
              <w:t>Person</w:t>
            </w:r>
          </w:p>
        </w:tc>
        <w:tc>
          <w:tcPr>
            <w:tcW w:w="2160" w:type="dxa"/>
          </w:tcPr>
          <w:p w14:paraId="48B873F4" w14:textId="77777777" w:rsidR="00FB4643" w:rsidRDefault="00000000">
            <w:r>
              <w:t>20–30</w:t>
            </w:r>
          </w:p>
        </w:tc>
        <w:tc>
          <w:tcPr>
            <w:tcW w:w="2160" w:type="dxa"/>
          </w:tcPr>
          <w:p w14:paraId="67453F30" w14:textId="77777777" w:rsidR="00FB4643" w:rsidRDefault="00000000">
            <w:r>
              <w:t>31–45</w:t>
            </w:r>
          </w:p>
        </w:tc>
        <w:tc>
          <w:tcPr>
            <w:tcW w:w="2160" w:type="dxa"/>
          </w:tcPr>
          <w:p w14:paraId="669615B0" w14:textId="77777777" w:rsidR="00FB4643" w:rsidRDefault="00000000">
            <w:r>
              <w:t>46–60</w:t>
            </w:r>
          </w:p>
        </w:tc>
      </w:tr>
      <w:tr w:rsidR="00FB4643" w14:paraId="4599AE4B" w14:textId="77777777">
        <w:tc>
          <w:tcPr>
            <w:tcW w:w="2160" w:type="dxa"/>
          </w:tcPr>
          <w:p w14:paraId="511DA01C" w14:textId="77777777" w:rsidR="00FB4643" w:rsidRDefault="00000000">
            <w:r>
              <w:t>P1</w:t>
            </w:r>
          </w:p>
        </w:tc>
        <w:tc>
          <w:tcPr>
            <w:tcW w:w="2160" w:type="dxa"/>
          </w:tcPr>
          <w:p w14:paraId="789425A4" w14:textId="77777777" w:rsidR="00FB4643" w:rsidRDefault="00000000">
            <w:r>
              <w:t>9500</w:t>
            </w:r>
          </w:p>
        </w:tc>
        <w:tc>
          <w:tcPr>
            <w:tcW w:w="2160" w:type="dxa"/>
          </w:tcPr>
          <w:p w14:paraId="6674EBC1" w14:textId="77777777" w:rsidR="00FB4643" w:rsidRDefault="00000000">
            <w:r>
              <w:t>8200</w:t>
            </w:r>
          </w:p>
        </w:tc>
        <w:tc>
          <w:tcPr>
            <w:tcW w:w="2160" w:type="dxa"/>
          </w:tcPr>
          <w:p w14:paraId="2E852999" w14:textId="77777777" w:rsidR="00FB4643" w:rsidRDefault="00000000">
            <w:r>
              <w:t>6500</w:t>
            </w:r>
          </w:p>
        </w:tc>
      </w:tr>
      <w:tr w:rsidR="00FB4643" w14:paraId="56A74D85" w14:textId="77777777">
        <w:tc>
          <w:tcPr>
            <w:tcW w:w="2160" w:type="dxa"/>
          </w:tcPr>
          <w:p w14:paraId="33C059AD" w14:textId="77777777" w:rsidR="00FB4643" w:rsidRDefault="00000000">
            <w:r>
              <w:t>P2</w:t>
            </w:r>
          </w:p>
        </w:tc>
        <w:tc>
          <w:tcPr>
            <w:tcW w:w="2160" w:type="dxa"/>
          </w:tcPr>
          <w:p w14:paraId="753D00EF" w14:textId="77777777" w:rsidR="00FB4643" w:rsidRDefault="00000000">
            <w:r>
              <w:t>10200</w:t>
            </w:r>
          </w:p>
        </w:tc>
        <w:tc>
          <w:tcPr>
            <w:tcW w:w="2160" w:type="dxa"/>
          </w:tcPr>
          <w:p w14:paraId="4059CEC7" w14:textId="77777777" w:rsidR="00FB4643" w:rsidRDefault="00000000">
            <w:r>
              <w:t>8600</w:t>
            </w:r>
          </w:p>
        </w:tc>
        <w:tc>
          <w:tcPr>
            <w:tcW w:w="2160" w:type="dxa"/>
          </w:tcPr>
          <w:p w14:paraId="505E8F2B" w14:textId="77777777" w:rsidR="00FB4643" w:rsidRDefault="00000000">
            <w:r>
              <w:t>6700</w:t>
            </w:r>
          </w:p>
        </w:tc>
      </w:tr>
      <w:tr w:rsidR="00FB4643" w14:paraId="071ACC3A" w14:textId="77777777">
        <w:tc>
          <w:tcPr>
            <w:tcW w:w="2160" w:type="dxa"/>
          </w:tcPr>
          <w:p w14:paraId="6B55CC8B" w14:textId="77777777" w:rsidR="00FB4643" w:rsidRDefault="00000000">
            <w:r>
              <w:t>P3</w:t>
            </w:r>
          </w:p>
        </w:tc>
        <w:tc>
          <w:tcPr>
            <w:tcW w:w="2160" w:type="dxa"/>
          </w:tcPr>
          <w:p w14:paraId="5594D98B" w14:textId="77777777" w:rsidR="00FB4643" w:rsidRDefault="00000000">
            <w:r>
              <w:t>9800</w:t>
            </w:r>
          </w:p>
        </w:tc>
        <w:tc>
          <w:tcPr>
            <w:tcW w:w="2160" w:type="dxa"/>
          </w:tcPr>
          <w:p w14:paraId="4A6A9CCF" w14:textId="77777777" w:rsidR="00FB4643" w:rsidRDefault="00000000">
            <w:r>
              <w:t>8400</w:t>
            </w:r>
          </w:p>
        </w:tc>
        <w:tc>
          <w:tcPr>
            <w:tcW w:w="2160" w:type="dxa"/>
          </w:tcPr>
          <w:p w14:paraId="770E9FF1" w14:textId="77777777" w:rsidR="00FB4643" w:rsidRDefault="00000000">
            <w:r>
              <w:t>6900</w:t>
            </w:r>
          </w:p>
        </w:tc>
      </w:tr>
      <w:tr w:rsidR="00FB4643" w14:paraId="7BA6FEAE" w14:textId="77777777">
        <w:tc>
          <w:tcPr>
            <w:tcW w:w="2160" w:type="dxa"/>
          </w:tcPr>
          <w:p w14:paraId="2A19814C" w14:textId="77777777" w:rsidR="00FB4643" w:rsidRDefault="00000000">
            <w:r>
              <w:t>P4</w:t>
            </w:r>
          </w:p>
        </w:tc>
        <w:tc>
          <w:tcPr>
            <w:tcW w:w="2160" w:type="dxa"/>
          </w:tcPr>
          <w:p w14:paraId="2F820B3D" w14:textId="77777777" w:rsidR="00FB4643" w:rsidRDefault="00000000">
            <w:r>
              <w:t>11000</w:t>
            </w:r>
          </w:p>
        </w:tc>
        <w:tc>
          <w:tcPr>
            <w:tcW w:w="2160" w:type="dxa"/>
          </w:tcPr>
          <w:p w14:paraId="2AF5F9B4" w14:textId="77777777" w:rsidR="00FB4643" w:rsidRDefault="00000000">
            <w:r>
              <w:t>9000</w:t>
            </w:r>
          </w:p>
        </w:tc>
        <w:tc>
          <w:tcPr>
            <w:tcW w:w="2160" w:type="dxa"/>
          </w:tcPr>
          <w:p w14:paraId="3979405D" w14:textId="77777777" w:rsidR="00FB4643" w:rsidRDefault="00000000">
            <w:r>
              <w:t>7200</w:t>
            </w:r>
          </w:p>
        </w:tc>
      </w:tr>
      <w:tr w:rsidR="00FB4643" w14:paraId="627F35CA" w14:textId="77777777">
        <w:tc>
          <w:tcPr>
            <w:tcW w:w="2160" w:type="dxa"/>
          </w:tcPr>
          <w:p w14:paraId="508563AD" w14:textId="77777777" w:rsidR="00FB4643" w:rsidRDefault="00000000">
            <w:r>
              <w:t>P5</w:t>
            </w:r>
          </w:p>
        </w:tc>
        <w:tc>
          <w:tcPr>
            <w:tcW w:w="2160" w:type="dxa"/>
          </w:tcPr>
          <w:p w14:paraId="284DD777" w14:textId="77777777" w:rsidR="00FB4643" w:rsidRDefault="00000000">
            <w:r>
              <w:t>10500</w:t>
            </w:r>
          </w:p>
        </w:tc>
        <w:tc>
          <w:tcPr>
            <w:tcW w:w="2160" w:type="dxa"/>
          </w:tcPr>
          <w:p w14:paraId="4D4FAE1F" w14:textId="77777777" w:rsidR="00FB4643" w:rsidRDefault="00000000">
            <w:r>
              <w:t>8900</w:t>
            </w:r>
          </w:p>
        </w:tc>
        <w:tc>
          <w:tcPr>
            <w:tcW w:w="2160" w:type="dxa"/>
          </w:tcPr>
          <w:p w14:paraId="04D7B674" w14:textId="77777777" w:rsidR="00FB4643" w:rsidRDefault="00000000">
            <w:r>
              <w:t>7000</w:t>
            </w:r>
          </w:p>
        </w:tc>
      </w:tr>
      <w:tr w:rsidR="00FB4643" w14:paraId="5E005A90" w14:textId="77777777">
        <w:tc>
          <w:tcPr>
            <w:tcW w:w="2160" w:type="dxa"/>
          </w:tcPr>
          <w:p w14:paraId="453F6252" w14:textId="77777777" w:rsidR="00FB4643" w:rsidRDefault="00000000">
            <w:r>
              <w:t>P6</w:t>
            </w:r>
          </w:p>
        </w:tc>
        <w:tc>
          <w:tcPr>
            <w:tcW w:w="2160" w:type="dxa"/>
          </w:tcPr>
          <w:p w14:paraId="2BABB8C2" w14:textId="77777777" w:rsidR="00FB4643" w:rsidRDefault="00000000">
            <w:r>
              <w:t>9700</w:t>
            </w:r>
          </w:p>
        </w:tc>
        <w:tc>
          <w:tcPr>
            <w:tcW w:w="2160" w:type="dxa"/>
          </w:tcPr>
          <w:p w14:paraId="75DBC390" w14:textId="77777777" w:rsidR="00FB4643" w:rsidRDefault="00000000">
            <w:r>
              <w:t>8500</w:t>
            </w:r>
          </w:p>
        </w:tc>
        <w:tc>
          <w:tcPr>
            <w:tcW w:w="2160" w:type="dxa"/>
          </w:tcPr>
          <w:p w14:paraId="0AEA6A65" w14:textId="77777777" w:rsidR="00FB4643" w:rsidRDefault="00000000">
            <w:r>
              <w:t>6800</w:t>
            </w:r>
          </w:p>
        </w:tc>
      </w:tr>
      <w:tr w:rsidR="00FB4643" w14:paraId="096F85D3" w14:textId="77777777">
        <w:tc>
          <w:tcPr>
            <w:tcW w:w="2160" w:type="dxa"/>
          </w:tcPr>
          <w:p w14:paraId="4E9F3727" w14:textId="77777777" w:rsidR="00FB4643" w:rsidRDefault="00000000">
            <w:r>
              <w:t>P7</w:t>
            </w:r>
          </w:p>
        </w:tc>
        <w:tc>
          <w:tcPr>
            <w:tcW w:w="2160" w:type="dxa"/>
          </w:tcPr>
          <w:p w14:paraId="4D13C223" w14:textId="77777777" w:rsidR="00FB4643" w:rsidRDefault="00000000">
            <w:r>
              <w:t>10100</w:t>
            </w:r>
          </w:p>
        </w:tc>
        <w:tc>
          <w:tcPr>
            <w:tcW w:w="2160" w:type="dxa"/>
          </w:tcPr>
          <w:p w14:paraId="0A0B92EF" w14:textId="77777777" w:rsidR="00FB4643" w:rsidRDefault="00000000">
            <w:r>
              <w:t>8700</w:t>
            </w:r>
          </w:p>
        </w:tc>
        <w:tc>
          <w:tcPr>
            <w:tcW w:w="2160" w:type="dxa"/>
          </w:tcPr>
          <w:p w14:paraId="7910829C" w14:textId="77777777" w:rsidR="00FB4643" w:rsidRDefault="00000000">
            <w:r>
              <w:t>7100</w:t>
            </w:r>
          </w:p>
        </w:tc>
      </w:tr>
      <w:tr w:rsidR="00FB4643" w14:paraId="48AD1468" w14:textId="77777777">
        <w:tc>
          <w:tcPr>
            <w:tcW w:w="2160" w:type="dxa"/>
          </w:tcPr>
          <w:p w14:paraId="166D998A" w14:textId="77777777" w:rsidR="00FB4643" w:rsidRDefault="00000000">
            <w:r>
              <w:t>P8</w:t>
            </w:r>
          </w:p>
        </w:tc>
        <w:tc>
          <w:tcPr>
            <w:tcW w:w="2160" w:type="dxa"/>
          </w:tcPr>
          <w:p w14:paraId="05A80B38" w14:textId="77777777" w:rsidR="00FB4643" w:rsidRDefault="00000000">
            <w:r>
              <w:t>10800</w:t>
            </w:r>
          </w:p>
        </w:tc>
        <w:tc>
          <w:tcPr>
            <w:tcW w:w="2160" w:type="dxa"/>
          </w:tcPr>
          <w:p w14:paraId="1AC30CC8" w14:textId="77777777" w:rsidR="00FB4643" w:rsidRDefault="00000000">
            <w:r>
              <w:t>9100</w:t>
            </w:r>
          </w:p>
        </w:tc>
        <w:tc>
          <w:tcPr>
            <w:tcW w:w="2160" w:type="dxa"/>
          </w:tcPr>
          <w:p w14:paraId="47CE194A" w14:textId="77777777" w:rsidR="00FB4643" w:rsidRDefault="00000000">
            <w:r>
              <w:t>7300</w:t>
            </w:r>
          </w:p>
        </w:tc>
      </w:tr>
      <w:tr w:rsidR="00FB4643" w14:paraId="00C756F1" w14:textId="77777777">
        <w:tc>
          <w:tcPr>
            <w:tcW w:w="2160" w:type="dxa"/>
          </w:tcPr>
          <w:p w14:paraId="32F4C288" w14:textId="77777777" w:rsidR="00FB4643" w:rsidRDefault="00000000">
            <w:r>
              <w:t>P9</w:t>
            </w:r>
          </w:p>
        </w:tc>
        <w:tc>
          <w:tcPr>
            <w:tcW w:w="2160" w:type="dxa"/>
          </w:tcPr>
          <w:p w14:paraId="72D7B2B2" w14:textId="77777777" w:rsidR="00FB4643" w:rsidRDefault="00000000">
            <w:r>
              <w:t>11200</w:t>
            </w:r>
          </w:p>
        </w:tc>
        <w:tc>
          <w:tcPr>
            <w:tcW w:w="2160" w:type="dxa"/>
          </w:tcPr>
          <w:p w14:paraId="57EF47F4" w14:textId="77777777" w:rsidR="00FB4643" w:rsidRDefault="00000000">
            <w:r>
              <w:t>9200</w:t>
            </w:r>
          </w:p>
        </w:tc>
        <w:tc>
          <w:tcPr>
            <w:tcW w:w="2160" w:type="dxa"/>
          </w:tcPr>
          <w:p w14:paraId="11A84E0F" w14:textId="77777777" w:rsidR="00FB4643" w:rsidRDefault="00000000">
            <w:r>
              <w:t>7400</w:t>
            </w:r>
          </w:p>
        </w:tc>
      </w:tr>
      <w:tr w:rsidR="00FB4643" w14:paraId="668D1714" w14:textId="77777777">
        <w:tc>
          <w:tcPr>
            <w:tcW w:w="2160" w:type="dxa"/>
          </w:tcPr>
          <w:p w14:paraId="7A5F0595" w14:textId="77777777" w:rsidR="00FB4643" w:rsidRDefault="00000000">
            <w:r>
              <w:t>P10</w:t>
            </w:r>
          </w:p>
        </w:tc>
        <w:tc>
          <w:tcPr>
            <w:tcW w:w="2160" w:type="dxa"/>
          </w:tcPr>
          <w:p w14:paraId="2A662183" w14:textId="77777777" w:rsidR="00FB4643" w:rsidRDefault="00000000">
            <w:r>
              <w:t>9900</w:t>
            </w:r>
          </w:p>
        </w:tc>
        <w:tc>
          <w:tcPr>
            <w:tcW w:w="2160" w:type="dxa"/>
          </w:tcPr>
          <w:p w14:paraId="2B2071B0" w14:textId="77777777" w:rsidR="00FB4643" w:rsidRDefault="00000000">
            <w:r>
              <w:t>8600</w:t>
            </w:r>
          </w:p>
        </w:tc>
        <w:tc>
          <w:tcPr>
            <w:tcW w:w="2160" w:type="dxa"/>
          </w:tcPr>
          <w:p w14:paraId="16B63146" w14:textId="77777777" w:rsidR="00FB4643" w:rsidRDefault="00000000">
            <w:r>
              <w:t>6950</w:t>
            </w:r>
          </w:p>
        </w:tc>
      </w:tr>
    </w:tbl>
    <w:p w14:paraId="4DBB5380" w14:textId="77777777" w:rsidR="00FB4643" w:rsidRDefault="00000000">
      <w:r>
        <w:t>Questions:</w:t>
      </w:r>
    </w:p>
    <w:p w14:paraId="267F2B4B" w14:textId="0CC34E76" w:rsidR="00FB4643" w:rsidRDefault="002952AB">
      <w:r>
        <w:rPr>
          <w:noProof/>
        </w:rPr>
        <w:drawing>
          <wp:anchor distT="0" distB="0" distL="114300" distR="114300" simplePos="0" relativeHeight="251666432" behindDoc="0" locked="0" layoutInCell="1" allowOverlap="1" wp14:anchorId="1D51AD16" wp14:editId="2D9B2FF3">
            <wp:simplePos x="0" y="0"/>
            <wp:positionH relativeFrom="column">
              <wp:posOffset>1723390</wp:posOffset>
            </wp:positionH>
            <wp:positionV relativeFrom="paragraph">
              <wp:posOffset>5715</wp:posOffset>
            </wp:positionV>
            <wp:extent cx="4387594" cy="1460500"/>
            <wp:effectExtent l="0" t="0" r="0" b="6350"/>
            <wp:wrapNone/>
            <wp:docPr id="992886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594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1. </w:t>
      </w:r>
      <w:r w:rsidRPr="002952AB">
        <w:drawing>
          <wp:inline distT="0" distB="0" distL="0" distR="0" wp14:anchorId="7E7188BB" wp14:editId="78E1E9CC">
            <wp:extent cx="1537353" cy="3230880"/>
            <wp:effectExtent l="0" t="0" r="5715" b="7620"/>
            <wp:docPr id="18899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1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6004" cy="32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B89" w14:textId="77777777" w:rsidR="002952AB" w:rsidRDefault="00000000">
      <w:r>
        <w:t xml:space="preserve">2. </w:t>
      </w:r>
      <w:r w:rsidR="002952AB">
        <w:rPr>
          <w:noProof/>
        </w:rPr>
        <w:drawing>
          <wp:inline distT="0" distB="0" distL="0" distR="0" wp14:anchorId="304E4B88" wp14:editId="6EAE773A">
            <wp:extent cx="3063240" cy="2335011"/>
            <wp:effectExtent l="0" t="0" r="3810" b="8255"/>
            <wp:docPr id="1659568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595" cy="235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9D16" w14:textId="6762A268" w:rsidR="00FB4643" w:rsidRDefault="00000000">
      <w:r>
        <w:lastRenderedPageBreak/>
        <w:t xml:space="preserve">3. </w:t>
      </w:r>
      <w:r w:rsidR="002952AB">
        <w:rPr>
          <w:noProof/>
        </w:rPr>
        <w:drawing>
          <wp:inline distT="0" distB="0" distL="0" distR="0" wp14:anchorId="02174BBB" wp14:editId="042A35B5">
            <wp:extent cx="3078480" cy="2363018"/>
            <wp:effectExtent l="0" t="0" r="7620" b="0"/>
            <wp:docPr id="924647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205" cy="237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2F99" w14:textId="77777777" w:rsidR="002952AB" w:rsidRDefault="00000000">
      <w:r>
        <w:t xml:space="preserve">4. </w:t>
      </w:r>
      <w:r w:rsidR="002952AB" w:rsidRPr="002952AB">
        <w:t xml:space="preserve">The </w:t>
      </w:r>
      <w:r w:rsidR="002952AB" w:rsidRPr="002952AB">
        <w:rPr>
          <w:b/>
          <w:bCs/>
        </w:rPr>
        <w:t>20–30 age group</w:t>
      </w:r>
      <w:r w:rsidR="002952AB" w:rsidRPr="002952AB">
        <w:t xml:space="preserve"> has the </w:t>
      </w:r>
      <w:r w:rsidR="002952AB" w:rsidRPr="002952AB">
        <w:rPr>
          <w:b/>
          <w:bCs/>
        </w:rPr>
        <w:t>highest median daily steps</w:t>
      </w:r>
      <w:r w:rsidR="002952AB" w:rsidRPr="002952AB">
        <w:t xml:space="preserve">, with a median of </w:t>
      </w:r>
      <w:r w:rsidR="002952AB" w:rsidRPr="002952AB">
        <w:rPr>
          <w:b/>
          <w:bCs/>
        </w:rPr>
        <w:t>10,150 steps</w:t>
      </w:r>
      <w:r w:rsidR="002952AB" w:rsidRPr="002952AB">
        <w:t>.</w:t>
      </w:r>
    </w:p>
    <w:p w14:paraId="12AB67AC" w14:textId="626FE03E" w:rsidR="00FB4643" w:rsidRDefault="00000000">
      <w:r>
        <w:t xml:space="preserve">5. </w:t>
      </w:r>
      <w:r w:rsidR="002952AB" w:rsidRPr="002952AB">
        <w:t xml:space="preserve">The </w:t>
      </w:r>
      <w:r w:rsidR="002952AB" w:rsidRPr="002952AB">
        <w:rPr>
          <w:b/>
          <w:bCs/>
        </w:rPr>
        <w:t>boxplot</w:t>
      </w:r>
      <w:r w:rsidR="002952AB" w:rsidRPr="002952AB">
        <w:t xml:space="preserve"> is the best visualization because it clearly compares the </w:t>
      </w:r>
      <w:r w:rsidR="002952AB" w:rsidRPr="002952AB">
        <w:rPr>
          <w:b/>
          <w:bCs/>
        </w:rPr>
        <w:t>median, spread, and potential outliers</w:t>
      </w:r>
      <w:r w:rsidR="002952AB" w:rsidRPr="002952AB">
        <w:t xml:space="preserve"> of daily steps across the three age groups.</w:t>
      </w:r>
    </w:p>
    <w:sectPr w:rsidR="00FB4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B268" w14:textId="77777777" w:rsidR="008717F8" w:rsidRDefault="008717F8" w:rsidP="006934C8">
      <w:pPr>
        <w:spacing w:after="0" w:line="240" w:lineRule="auto"/>
      </w:pPr>
      <w:r>
        <w:separator/>
      </w:r>
    </w:p>
  </w:endnote>
  <w:endnote w:type="continuationSeparator" w:id="0">
    <w:p w14:paraId="7BA753E4" w14:textId="77777777" w:rsidR="008717F8" w:rsidRDefault="008717F8" w:rsidP="00693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4FBBD" w14:textId="77777777" w:rsidR="008717F8" w:rsidRDefault="008717F8" w:rsidP="006934C8">
      <w:pPr>
        <w:spacing w:after="0" w:line="240" w:lineRule="auto"/>
      </w:pPr>
      <w:r>
        <w:separator/>
      </w:r>
    </w:p>
  </w:footnote>
  <w:footnote w:type="continuationSeparator" w:id="0">
    <w:p w14:paraId="53F66F81" w14:textId="77777777" w:rsidR="008717F8" w:rsidRDefault="008717F8" w:rsidP="00693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66020"/>
    <w:multiLevelType w:val="hybridMultilevel"/>
    <w:tmpl w:val="729E7F4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415FC"/>
    <w:multiLevelType w:val="hybridMultilevel"/>
    <w:tmpl w:val="290C0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C4755"/>
    <w:multiLevelType w:val="hybridMultilevel"/>
    <w:tmpl w:val="7AB01B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A7D1C"/>
    <w:multiLevelType w:val="hybridMultilevel"/>
    <w:tmpl w:val="3844D41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00A5D"/>
    <w:multiLevelType w:val="hybridMultilevel"/>
    <w:tmpl w:val="F5AA42C2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824853043">
    <w:abstractNumId w:val="8"/>
  </w:num>
  <w:num w:numId="2" w16cid:durableId="1797480841">
    <w:abstractNumId w:val="6"/>
  </w:num>
  <w:num w:numId="3" w16cid:durableId="846671737">
    <w:abstractNumId w:val="5"/>
  </w:num>
  <w:num w:numId="4" w16cid:durableId="1958676504">
    <w:abstractNumId w:val="4"/>
  </w:num>
  <w:num w:numId="5" w16cid:durableId="690958544">
    <w:abstractNumId w:val="7"/>
  </w:num>
  <w:num w:numId="6" w16cid:durableId="1716077641">
    <w:abstractNumId w:val="3"/>
  </w:num>
  <w:num w:numId="7" w16cid:durableId="1216091027">
    <w:abstractNumId w:val="2"/>
  </w:num>
  <w:num w:numId="8" w16cid:durableId="50274525">
    <w:abstractNumId w:val="1"/>
  </w:num>
  <w:num w:numId="9" w16cid:durableId="1856338538">
    <w:abstractNumId w:val="0"/>
  </w:num>
  <w:num w:numId="10" w16cid:durableId="1300920323">
    <w:abstractNumId w:val="13"/>
  </w:num>
  <w:num w:numId="11" w16cid:durableId="768240130">
    <w:abstractNumId w:val="11"/>
  </w:num>
  <w:num w:numId="12" w16cid:durableId="1522670924">
    <w:abstractNumId w:val="12"/>
  </w:num>
  <w:num w:numId="13" w16cid:durableId="942959439">
    <w:abstractNumId w:val="10"/>
  </w:num>
  <w:num w:numId="14" w16cid:durableId="1791627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D1E"/>
    <w:rsid w:val="00225006"/>
    <w:rsid w:val="002952AB"/>
    <w:rsid w:val="0029639D"/>
    <w:rsid w:val="002F2E75"/>
    <w:rsid w:val="00326F90"/>
    <w:rsid w:val="004479C9"/>
    <w:rsid w:val="006934C8"/>
    <w:rsid w:val="007A40E8"/>
    <w:rsid w:val="008717F8"/>
    <w:rsid w:val="009F291F"/>
    <w:rsid w:val="00A5531A"/>
    <w:rsid w:val="00AA1D8D"/>
    <w:rsid w:val="00B47730"/>
    <w:rsid w:val="00C03DA3"/>
    <w:rsid w:val="00CB0664"/>
    <w:rsid w:val="00F6706B"/>
    <w:rsid w:val="00FB4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5BBF7"/>
  <w14:defaultImageDpi w14:val="300"/>
  <w15:docId w15:val="{020F0283-D256-43A2-88D7-C02C50D7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Suchier Eddu</cp:lastModifiedBy>
  <cp:revision>4</cp:revision>
  <dcterms:created xsi:type="dcterms:W3CDTF">2026-07-13T02:57:00Z</dcterms:created>
  <dcterms:modified xsi:type="dcterms:W3CDTF">2026-07-19T17:22:00Z</dcterms:modified>
  <cp:category/>
</cp:coreProperties>
</file>